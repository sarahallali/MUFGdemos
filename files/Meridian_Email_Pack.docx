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33455DA0" w:rsidP="33455DA0" w:rsidRDefault="33455DA0" w14:noSpellErr="1" w14:paraId="3DE3B90E" w14:textId="1EF398CF">
      <w:pPr>
        <w:pStyle w:val="Normal"/>
        <w:jc w:val="center"/>
      </w:pPr>
      <w:r w:rsidRPr="33455DA0" w:rsidR="33455DA0">
        <w:rPr>
          <w:b w:val="1"/>
          <w:bCs w:val="1"/>
          <w:color w:val="C00000"/>
          <w:sz w:val="20"/>
          <w:szCs w:val="20"/>
        </w:rPr>
        <w:t>FICTIONAL – FOR TRAINING USE ONLY</w:t>
      </w:r>
    </w:p>
    <w:p w:rsidR="33455DA0" w:rsidP="33455DA0" w:rsidRDefault="33455DA0" w14:noSpellErr="1" w14:paraId="554D75E3" w14:textId="463FED31">
      <w:pPr>
        <w:pStyle w:val="Title"/>
      </w:pPr>
      <w:r w:rsidR="33455DA0">
        <w:rPr/>
        <w:t>Project Meridian – Email Pack</w:t>
      </w:r>
    </w:p>
    <w:p w:rsidR="33455DA0" w:rsidP="33455DA0" w:rsidRDefault="33455DA0" w14:noSpellErr="1" w14:paraId="749F9698" w14:textId="42397CA7">
      <w:pPr>
        <w:pStyle w:val="Subtitle"/>
        <w:rPr/>
      </w:pPr>
      <w:r w:rsidRPr="33455DA0" w:rsidR="33455DA0">
        <w:rPr>
          <w:color w:val="1F3864" w:themeColor="accent6" w:themeTint="FF" w:themeShade="FF"/>
        </w:rPr>
        <w:t>Demo mailbox content for the Microsoft 365 Copilot Outlook session (MS-4018.S06)</w:t>
      </w:r>
    </w:p>
    <w:p w:rsidR="33455DA0" w:rsidP="33455DA0" w:rsidRDefault="33455DA0" w14:noSpellErr="1" w14:paraId="19DC08B0" w14:textId="199E13A3">
      <w:pPr>
        <w:pStyle w:val="Heading1"/>
      </w:pPr>
      <w:r w:rsidR="33455DA0">
        <w:rPr/>
        <w:t>1. About this pack</w:t>
      </w:r>
    </w:p>
    <w:p w:rsidR="33455DA0" w:rsidP="33455DA0" w:rsidRDefault="33455DA0" w14:noSpellErr="1" w14:paraId="7016F9C9" w14:textId="476D4A73">
      <w:pPr>
        <w:pStyle w:val="Normal"/>
      </w:pPr>
      <w:r w:rsidR="33455DA0">
        <w:rPr/>
        <w:t>This pack contains the 18 emails that tell the first chapter of the Project Meridian story. Loaded into a demo mailbox, they give you a realistic inbox for the Outlook session, “From Inbox to Impact”, delivered on Wednesday 21 October 2026 (10:00–11:00) and Thursday 22 October 2026 (15:00–16:00), UK time. There is a long internal thread to summarise, a client request to answer, a request from Tokyo Head Office with a tight deadline, and rough meeting notes to turn into a follow-up.</w:t>
      </w:r>
    </w:p>
    <w:p w:rsidR="33455DA0" w:rsidP="33455DA0" w:rsidRDefault="33455DA0" w14:noSpellErr="1" w14:paraId="3231841F" w14:textId="415E633D">
      <w:pPr>
        <w:pStyle w:val="Normal"/>
      </w:pPr>
      <w:r w:rsidR="33455DA0">
        <w:rPr/>
        <w:t>Everything in this pack is fictional. MUFG EMEA is the setting, but the people, companies, figures and events were all invented for training, and every email address uses the reserved “.example” domain. Nothing here is real client or MUFG data.</w:t>
      </w:r>
    </w:p>
    <w:p w:rsidR="33455DA0" w:rsidP="33455DA0" w:rsidRDefault="33455DA0" w14:noSpellErr="1" w14:paraId="6B654A57" w14:textId="123C9EE0">
      <w:pPr>
        <w:pStyle w:val="Normal"/>
      </w:pPr>
      <w:r w:rsidR="33455DA0">
        <w:rPr/>
        <w:t>The emails form eight conversations (threads):</w:t>
      </w:r>
    </w:p>
    <w:p w:rsidR="33455DA0" w:rsidP="33455DA0" w:rsidRDefault="33455DA0" w14:noSpellErr="1" w14:paraId="21B2E803" w14:textId="75E06ED0">
      <w:pPr>
        <w:pStyle w:val="ListBullet"/>
        <w:rPr/>
      </w:pPr>
      <w:r w:rsidR="33455DA0">
        <w:rPr/>
        <w:t>Thread 1 – Internal heads-up (E1)</w:t>
      </w:r>
    </w:p>
    <w:p w:rsidR="33455DA0" w:rsidP="33455DA0" w:rsidRDefault="33455DA0" w14:noSpellErr="1" w14:paraId="5389FB34" w14:textId="65A4C7B5">
      <w:pPr>
        <w:pStyle w:val="ListBullet"/>
        <w:rPr/>
      </w:pPr>
      <w:r w:rsidR="33455DA0">
        <w:rPr/>
        <w:t>Thread 2 – Client request from Fabrikam (E2–E4)</w:t>
      </w:r>
    </w:p>
    <w:p w:rsidR="33455DA0" w:rsidP="33455DA0" w:rsidRDefault="33455DA0" w14:noSpellErr="1" w14:paraId="31041A0B" w14:textId="1942B7E5">
      <w:pPr>
        <w:pStyle w:val="ListBullet"/>
        <w:rPr/>
      </w:pPr>
      <w:r w:rsidR="33455DA0">
        <w:rPr/>
        <w:t>Thread 3 – Project Meridian launch (E5)</w:t>
      </w:r>
    </w:p>
    <w:p w:rsidR="33455DA0" w:rsidP="33455DA0" w:rsidRDefault="33455DA0" w14:noSpellErr="1" w14:paraId="17CE26F0" w14:textId="2833FB63">
      <w:pPr>
        <w:pStyle w:val="ListBullet"/>
        <w:rPr/>
      </w:pPr>
      <w:r w:rsidR="33455DA0">
        <w:rPr/>
        <w:t>Thread 4 – Project Meridian – workstream updates (E6–E12)</w:t>
      </w:r>
    </w:p>
    <w:p w:rsidR="33455DA0" w:rsidP="33455DA0" w:rsidRDefault="33455DA0" w14:noSpellErr="1" w14:paraId="3338970F" w14:textId="7B1FD4F6">
      <w:pPr>
        <w:pStyle w:val="ListBullet"/>
        <w:rPr/>
      </w:pPr>
      <w:r w:rsidR="33455DA0">
        <w:rPr/>
        <w:t>Thread 5 – Tokyo Head Office status request (E13–E14)</w:t>
      </w:r>
    </w:p>
    <w:p w:rsidR="33455DA0" w:rsidP="33455DA0" w:rsidRDefault="33455DA0" w14:noSpellErr="1" w14:paraId="7617DC77" w14:textId="44382CBD">
      <w:pPr>
        <w:pStyle w:val="ListBullet"/>
        <w:rPr/>
      </w:pPr>
      <w:r w:rsidR="33455DA0">
        <w:rPr/>
        <w:t>Thread 6 – Diary and logistics (E15–E16)</w:t>
      </w:r>
    </w:p>
    <w:p w:rsidR="33455DA0" w:rsidP="33455DA0" w:rsidRDefault="33455DA0" w14:noSpellErr="1" w14:paraId="6CE25478" w14:textId="3D7772CE">
      <w:pPr>
        <w:pStyle w:val="ListBullet"/>
        <w:rPr/>
      </w:pPr>
      <w:r w:rsidR="33455DA0">
        <w:rPr/>
        <w:t>Thread 7 – Client meeting notes (E17)</w:t>
      </w:r>
    </w:p>
    <w:p w:rsidR="33455DA0" w:rsidP="33455DA0" w:rsidRDefault="33455DA0" w14:noSpellErr="1" w14:paraId="5877D628" w14:textId="53B9B744">
      <w:pPr>
        <w:pStyle w:val="ListBullet"/>
        <w:rPr/>
      </w:pPr>
      <w:r w:rsidR="33455DA0">
        <w:rPr/>
        <w:t>Thread 8 – Executive Committee decision (E18, optional epilogue)</w:t>
      </w:r>
    </w:p>
    <w:p w:rsidR="33455DA0" w:rsidP="33455DA0" w:rsidRDefault="33455DA0" w14:noSpellErr="1" w14:paraId="3ADF9BBC" w14:textId="43EAD2A5">
      <w:pPr>
        <w:pStyle w:val="Normal"/>
      </w:pPr>
      <w:r w:rsidR="33455DA0">
        <w:rPr/>
        <w:t>Section 2 explains how to load the emails: Option A recreates each email so that Outlook shows real conversations, and Option B is a quicker alternative that uses the copy-ready thread digests in section 4. Section 3 contains the emails in full, and section 5 is a quick-reference table showing what each email is used for in the session.</w:t>
      </w:r>
    </w:p>
    <w:p w:rsidR="33455DA0" w:rsidP="33455DA0" w:rsidRDefault="33455DA0" w14:noSpellErr="1" w14:paraId="57786747" w14:textId="6E5C2A4C">
      <w:pPr>
        <w:pStyle w:val="Heading1"/>
      </w:pPr>
      <w:r w:rsidR="33455DA0">
        <w:rPr/>
        <w:t>2. Mailbox set-up (for the trainer)</w:t>
      </w:r>
    </w:p>
    <w:p w:rsidR="33455DA0" w:rsidP="33455DA0" w:rsidRDefault="33455DA0" w14:noSpellErr="1" w14:paraId="79CC2CD6" w14:textId="318DA4C0">
      <w:pPr>
        <w:pStyle w:val="Heading2"/>
      </w:pPr>
      <w:r w:rsidR="33455DA0">
        <w:rPr/>
        <w:t>Option A – recreate the conversations (recommended)</w:t>
      </w:r>
    </w:p>
    <w:p w:rsidR="33455DA0" w:rsidP="33455DA0" w:rsidRDefault="33455DA0" w14:noSpellErr="1" w14:paraId="65D199CE" w14:textId="2534E721">
      <w:pPr>
        <w:pStyle w:val="ListBullet"/>
        <w:rPr/>
      </w:pPr>
      <w:r w:rsidR="33455DA0">
        <w:rPr/>
        <w:t>One to two working days before your session, send each email from a second demo account (or ask a colleague with a demo account) to your own demo mailbox. For the Wednesday 21 October delivery, Monday 19 October is a good day to do it.</w:t>
      </w:r>
    </w:p>
    <w:p w:rsidR="33455DA0" w:rsidP="33455DA0" w:rsidRDefault="33455DA0" w14:noSpellErr="1" w14:paraId="6AF42951" w14:textId="648FF821">
      <w:pPr>
        <w:pStyle w:val="ListBullet"/>
        <w:rPr/>
      </w:pPr>
      <w:r w:rsidR="33455DA0">
        <w:rPr/>
        <w:t>Copy each subject line exactly as shown, including any “RE:” or “FW:”, so that Outlook groups the replies into conversations.</w:t>
      </w:r>
    </w:p>
    <w:p w:rsidR="33455DA0" w:rsidP="33455DA0" w:rsidRDefault="33455DA0" w14:noSpellErr="1" w14:paraId="35B537B3" w14:textId="776C6AEB">
      <w:pPr>
        <w:pStyle w:val="ListBullet"/>
        <w:rPr/>
      </w:pPr>
      <w:r w:rsidR="33455DA0">
        <w:rPr/>
        <w:t>Paste the body and the signature, and send the emails in number order: E1 to E17, then E18 if you want to show the epilogue.</w:t>
      </w:r>
    </w:p>
    <w:p w:rsidR="33455DA0" w:rsidP="33455DA0" w:rsidRDefault="33455DA0" w14:noSpellErr="1" w14:paraId="2381E3BE" w14:textId="5EB2A0B4">
      <w:pPr>
        <w:pStyle w:val="ListBullet"/>
        <w:rPr/>
      </w:pPr>
      <w:r w:rsidR="33455DA0">
        <w:rPr/>
        <w:t>Send every email to your own demo mailbox only. The To and Cc lines in this pack show the recipients in the story, for reference; .example addresses cannot receive mail.</w:t>
      </w:r>
    </w:p>
    <w:p w:rsidR="33455DA0" w:rsidP="33455DA0" w:rsidRDefault="33455DA0" w14:noSpellErr="1" w14:paraId="78150CBC" w14:textId="28E96775">
      <w:pPr>
        <w:pStyle w:val="ListBullet"/>
        <w:rPr/>
      </w:pPr>
      <w:r w:rsidR="33455DA0">
        <w:rPr/>
        <w:t>In your demo mailbox, create a folder called “Project Meridian” and move the emails into it.</w:t>
      </w:r>
    </w:p>
    <w:p w:rsidR="33455DA0" w:rsidP="33455DA0" w:rsidRDefault="33455DA0" w14:noSpellErr="1" w14:paraId="5FD8088E" w14:textId="1761714C">
      <w:pPr>
        <w:pStyle w:val="ListBullet"/>
        <w:rPr/>
      </w:pPr>
      <w:r w:rsidR="33455DA0">
        <w:rPr/>
        <w:t>Load the emails at least 24 hours before the session, so that Microsoft 365 Copilot Chat can find them by search. The day before, check that Copilot Chat in Outlook finds “Project Meridian”.</w:t>
      </w:r>
    </w:p>
    <w:p w:rsidR="33455DA0" w:rsidP="33455DA0" w:rsidRDefault="33455DA0" w14:noSpellErr="1" w14:paraId="5D262F82" w14:textId="5403B11E">
      <w:pPr>
        <w:pStyle w:val="Heading2"/>
      </w:pPr>
      <w:r w:rsidR="33455DA0">
        <w:rPr/>
        <w:t>Option B – one email per thread (quick)</w:t>
      </w:r>
    </w:p>
    <w:p w:rsidR="33455DA0" w:rsidP="33455DA0" w:rsidRDefault="33455DA0" w14:noSpellErr="1" w14:paraId="28C9285B" w14:textId="773C00D6">
      <w:pPr>
        <w:pStyle w:val="ListBullet"/>
        <w:rPr/>
      </w:pPr>
      <w:r w:rsidR="33455DA0">
        <w:rPr/>
        <w:t>For each thread, send yourself a single new email that contains the whole conversation as quoted text, using the subject line shown above its digest in section 4.</w:t>
      </w:r>
    </w:p>
    <w:p w:rsidR="33455DA0" w:rsidP="33455DA0" w:rsidRDefault="33455DA0" w14:noSpellErr="1" w14:paraId="4582199F" w14:textId="11ABACF0">
      <w:pPr>
        <w:pStyle w:val="ListBullet"/>
        <w:rPr/>
      </w:pPr>
      <w:r w:rsidR="33455DA0">
        <w:rPr/>
        <w:t>Copy the whole digest, from “Start of thread” to “End of thread”, into the body. Summarise in Outlook works on quoted conversations, so Copilot can still pull each thread together.</w:t>
      </w:r>
    </w:p>
    <w:p w:rsidR="33455DA0" w:rsidP="33455DA0" w:rsidRDefault="33455DA0" w14:noSpellErr="1" w14:paraId="592CFBA6" w14:textId="7D8715BC">
      <w:pPr>
        <w:pStyle w:val="ListBullet"/>
        <w:rPr/>
      </w:pPr>
      <w:r w:rsidR="33455DA0">
        <w:rPr/>
        <w:t>Move the emails into a “Project Meridian” folder, as in Option A.</w:t>
      </w:r>
    </w:p>
    <w:p w:rsidR="33455DA0" w:rsidP="33455DA0" w:rsidRDefault="33455DA0" w14:noSpellErr="1" w14:paraId="4C74F4AD" w14:textId="5425D6F2">
      <w:pPr>
        <w:pStyle w:val="ListBullet"/>
        <w:rPr/>
      </w:pPr>
      <w:r w:rsidR="33455DA0">
        <w:rPr/>
        <w:t>The digests are also a useful fallback on the day: if Copilot Chat cannot find the emails because they have not been indexed yet, open the thread and use Summarise.</w:t>
      </w:r>
    </w:p>
    <w:p w:rsidR="33455DA0" w:rsidP="33455DA0" w:rsidRDefault="33455DA0" w14:noSpellErr="1" w14:paraId="5A1D4944" w14:textId="7D091ABC">
      <w:pPr>
        <w:pStyle w:val="Heading2"/>
      </w:pPr>
      <w:r w:rsidR="33455DA0">
        <w:rPr/>
        <w:t>Good to know</w:t>
      </w:r>
    </w:p>
    <w:p w:rsidR="33455DA0" w:rsidP="33455DA0" w:rsidRDefault="33455DA0" w14:noSpellErr="1" w14:paraId="24296633" w14:textId="34A00077">
      <w:pPr>
        <w:pStyle w:val="ListBullet"/>
        <w:rPr/>
      </w:pPr>
      <w:r w:rsidR="33455DA0">
        <w:rPr/>
        <w:t>Outlook shows the date and time at which you actually sent each email, not the story date. That is expected: the dates that matter in the story, such as deadlines and meetings, are written into the emails themselves.</w:t>
      </w:r>
    </w:p>
    <w:p w:rsidR="33455DA0" w:rsidP="33455DA0" w:rsidRDefault="33455DA0" w14:noSpellErr="1" w14:paraId="5372E0E1" w14:textId="19312262">
      <w:pPr>
        <w:pStyle w:val="ListBullet"/>
        <w:rPr/>
      </w:pPr>
      <w:r w:rsidR="33455DA0">
        <w:rPr/>
        <w:t>Because every email arrives from the same sending account, keep the signatures. They tell participants, and Copilot, who wrote each message.</w:t>
      </w:r>
    </w:p>
    <w:p w:rsidR="33455DA0" w:rsidP="33455DA0" w:rsidRDefault="33455DA0" w14:noSpellErr="1" w14:paraId="57BAB4BF" w14:textId="17DE17C0">
      <w:pPr>
        <w:pStyle w:val="ListBullet"/>
        <w:rPr/>
      </w:pPr>
      <w:r w:rsidR="33455DA0">
        <w:rPr/>
        <w:t>The new Outlook is recommended, because Copilot triage and scheduling are enabled at MUFG EMEA only in the new Outlook. Classic Outlook still supports Summarise, Draft with Copilot and Coaching by Copilot.</w:t>
      </w:r>
    </w:p>
    <w:p w:rsidR="33455DA0" w:rsidP="33455DA0" w:rsidRDefault="33455DA0" w14:noSpellErr="1" w14:paraId="70ED58BF" w14:textId="568BBA5A">
      <w:pPr>
        <w:pStyle w:val="ListBullet"/>
        <w:rPr/>
      </w:pPr>
      <w:r w:rsidR="33455DA0">
        <w:rPr/>
        <w:t>Use only the fictional names and .example addresses in this pack, and never forward the pack or the emails to real external addresses.</w:t>
      </w:r>
    </w:p>
    <w:p w:rsidR="33455DA0" w:rsidP="33455DA0" w:rsidRDefault="33455DA0" w14:noSpellErr="1" w14:paraId="586AD610" w14:textId="1333B82B">
      <w:pPr>
        <w:pStyle w:val="Heading2"/>
      </w:pPr>
      <w:r w:rsidR="33455DA0">
        <w:rPr/>
        <w:t>Deliberate details – please keep them</w:t>
      </w:r>
    </w:p>
    <w:p w:rsidR="33455DA0" w:rsidP="33455DA0" w:rsidRDefault="33455DA0" w14:noSpellErr="1" w14:paraId="6929A900" w14:textId="6E87200C">
      <w:pPr>
        <w:pStyle w:val="Normal"/>
      </w:pPr>
      <w:r w:rsidR="33455DA0">
        <w:rPr/>
        <w:t>Some details are deliberately imperfect because they create teaching moments. Please do not correct them:</w:t>
      </w:r>
    </w:p>
    <w:p w:rsidR="33455DA0" w:rsidP="33455DA0" w:rsidRDefault="33455DA0" w14:noSpellErr="1" w14:paraId="7E938425" w14:textId="5646E0CF">
      <w:pPr>
        <w:pStyle w:val="ListBullet"/>
        <w:rPr/>
      </w:pPr>
      <w:r w:rsidR="33455DA0">
        <w:rPr/>
        <w:t>E1 mentions “c. €750m” after a phone call, while the formal written request in E2 asks for €800m. The written request prevails, and the amount should be confirmed with the client.</w:t>
      </w:r>
    </w:p>
    <w:p w:rsidR="33455DA0" w:rsidP="33455DA0" w:rsidRDefault="33455DA0" w14:noSpellErr="1" w14:paraId="48CB21C4" w14:textId="44B97895">
      <w:pPr>
        <w:pStyle w:val="ListBullet"/>
        <w:rPr/>
      </w:pPr>
      <w:r w:rsidR="33455DA0">
        <w:rPr/>
        <w:t>Elena Rossi (Credit Risk) prefers a €200m final hold; Thomas Brennan (Relationship Manager) argues for €300m.</w:t>
      </w:r>
    </w:p>
    <w:p w:rsidR="33455DA0" w:rsidP="33455DA0" w:rsidRDefault="33455DA0" w14:noSpellErr="1" w14:paraId="597763ED" w14:textId="601EF8DF">
      <w:pPr>
        <w:pStyle w:val="ListBullet"/>
        <w:rPr/>
      </w:pPr>
      <w:r w:rsidR="33455DA0">
        <w:rPr/>
        <w:t>Some open points have no owner or no date: the Global Markets question in E16 and two of the actions in E17.</w:t>
      </w:r>
    </w:p>
    <w:p w:rsidR="33455DA0" w:rsidP="33455DA0" w:rsidRDefault="33455DA0" w14:noSpellErr="1" w14:paraId="6E4C7B27" w14:textId="6C6CC9D1">
      <w:pPr>
        <w:pStyle w:val="ListBullet"/>
        <w:rPr/>
      </w:pPr>
      <w:r w:rsidR="33455DA0">
        <w:rPr/>
        <w:t>E17 contains internal remarks that must not reach the client.</w:t>
      </w:r>
    </w:p>
    <w:p w:rsidR="33455DA0" w:rsidP="33455DA0" w:rsidRDefault="33455DA0" w14:noSpellErr="1" w14:paraId="2A0BD7EE" w14:textId="6B8F207E">
      <w:pPr>
        <w:pStyle w:val="Heading1"/>
      </w:pPr>
      <w:r w:rsidR="33455DA0">
        <w:rPr/>
        <w:t>3. The emails</w:t>
      </w:r>
    </w:p>
    <w:p w:rsidR="33455DA0" w:rsidP="33455DA0" w:rsidRDefault="33455DA0" w14:noSpellErr="1" w14:paraId="251980BD" w14:textId="312EC842">
      <w:pPr>
        <w:pStyle w:val="Normal"/>
      </w:pPr>
      <w:r w:rsidR="33455DA0">
        <w:rPr/>
        <w:t>The emails are grouped by conversation and numbered in the order in which they should be sent. All times are UK time unless stated otherwise.</w:t>
      </w:r>
    </w:p>
    <w:p w:rsidR="33455DA0" w:rsidP="33455DA0" w:rsidRDefault="33455DA0" w14:noSpellErr="1" w14:paraId="3C821DA6" w14:textId="356395B9">
      <w:pPr>
        <w:pStyle w:val="Heading2"/>
      </w:pPr>
      <w:r w:rsidR="33455DA0">
        <w:rPr/>
        <w:t>Thread 1: Internal heads-up (E1)</w:t>
      </w:r>
    </w:p>
    <w:p w:rsidR="33455DA0" w:rsidP="33455DA0" w:rsidRDefault="33455DA0" w14:noSpellErr="1" w14:paraId="6A9B3671" w14:textId="403EFE4E">
      <w:pPr>
        <w:pStyle w:val="Heading3"/>
      </w:pPr>
      <w:r w:rsidR="33455DA0">
        <w:rPr/>
        <w:t>E1 – Thomas’s heads-up to Haruka</w:t>
      </w:r>
    </w:p>
    <w:p w:rsidR="33455DA0" w:rsidP="33455DA0" w:rsidRDefault="33455DA0" w14:noSpellErr="1" w14:paraId="5DBC61BF" w14:textId="720B77C7">
      <w:pPr>
        <w:pStyle w:val="NoSpacing"/>
      </w:pPr>
      <w:r w:rsidRPr="33455DA0" w:rsidR="33455DA0">
        <w:rPr>
          <w:color w:val="595959"/>
          <w:sz w:val="20"/>
          <w:szCs w:val="20"/>
        </w:rPr>
        <w:t>From: Thomas Brennan &lt;thomas.brennan@mufg-demo.example&gt;</w:t>
      </w:r>
    </w:p>
    <w:p w:rsidR="33455DA0" w:rsidP="33455DA0" w:rsidRDefault="33455DA0" w14:noSpellErr="1" w14:paraId="38970B62" w14:textId="60F85985">
      <w:pPr>
        <w:pStyle w:val="NoSpacing"/>
      </w:pPr>
      <w:r w:rsidRPr="33455DA0" w:rsidR="33455DA0">
        <w:rPr>
          <w:color w:val="595959"/>
          <w:sz w:val="20"/>
          <w:szCs w:val="20"/>
        </w:rPr>
        <w:t>To: Haruka Sato &lt;haruka.sato@mufg-demo.example&gt;</w:t>
      </w:r>
    </w:p>
    <w:p w:rsidR="33455DA0" w:rsidP="33455DA0" w:rsidRDefault="33455DA0" w14:noSpellErr="1" w14:paraId="16D8BB50" w14:textId="10D70175">
      <w:pPr>
        <w:pStyle w:val="NoSpacing"/>
      </w:pPr>
      <w:r w:rsidRPr="33455DA0" w:rsidR="33455DA0">
        <w:rPr>
          <w:color w:val="595959"/>
          <w:sz w:val="20"/>
          <w:szCs w:val="20"/>
        </w:rPr>
        <w:t>Sent: Friday 2 October 2026 18:42</w:t>
      </w:r>
    </w:p>
    <w:p w:rsidR="33455DA0" w:rsidP="33455DA0" w:rsidRDefault="33455DA0" w14:noSpellErr="1" w14:paraId="4F689534" w14:textId="1CE28A08">
      <w:pPr>
        <w:pStyle w:val="Normal"/>
      </w:pPr>
      <w:r w:rsidRPr="33455DA0" w:rsidR="33455DA0">
        <w:rPr>
          <w:b w:val="1"/>
          <w:bCs w:val="1"/>
          <w:color w:val="1F1F1F"/>
          <w:sz w:val="20"/>
          <w:szCs w:val="20"/>
        </w:rPr>
        <w:t>Subject: Heads-up: Fabrikam – possible acquisition financing</w:t>
      </w:r>
    </w:p>
    <w:p w:rsidR="33455DA0" w:rsidP="33455DA0" w:rsidRDefault="33455DA0" w14:noSpellErr="1" w14:paraId="5FD55C97" w14:textId="7CD7B6FB">
      <w:pPr>
        <w:pStyle w:val="Normal"/>
      </w:pPr>
      <w:r w:rsidR="33455DA0">
        <w:rPr/>
        <w:t>Haruka,</w:t>
      </w:r>
    </w:p>
    <w:p w:rsidR="33455DA0" w:rsidP="33455DA0" w:rsidRDefault="33455DA0" w14:noSpellErr="1" w14:paraId="495B7150" w14:textId="2D24C99F">
      <w:pPr>
        <w:pStyle w:val="Normal"/>
      </w:pPr>
      <w:r w:rsidR="33455DA0">
        <w:rPr/>
        <w:t>A quick heads-up before the weekend. Yuki Hayashi, Fabrikam’s CFO, called me this afternoon: Fabrikam is planning to buy a European battery-materials recycler. Hayashi-san could not give me the name yet – it stays confidential until their formal request, which should arrive on Monday.</w:t>
      </w:r>
    </w:p>
    <w:p w:rsidR="33455DA0" w:rsidP="33455DA0" w:rsidRDefault="33455DA0" w14:noSpellErr="1" w14:paraId="3E745DC8" w14:textId="31A1DB3F">
      <w:pPr>
        <w:pStyle w:val="Normal"/>
      </w:pPr>
      <w:r w:rsidR="33455DA0">
        <w:rPr/>
        <w:t>The headline: they are looking for c. €750m of acquisition financing, and they want MUFG to lead. Hayashi-san was very clear that we are their first call in Europe, which is great to hear after so many years on the relationship.</w:t>
      </w:r>
    </w:p>
    <w:p w:rsidR="33455DA0" w:rsidP="33455DA0" w:rsidRDefault="33455DA0" w14:noSpellErr="1" w14:paraId="35AA3B27" w14:textId="5A710D21">
      <w:pPr>
        <w:pStyle w:val="Normal"/>
      </w:pPr>
      <w:r w:rsidR="33455DA0">
        <w:rPr/>
        <w:t>It fits their EV components strategy neatly, because it would give them a secure source of recycled battery materials. This feels like a serious board-level plan rather than a market sounding.</w:t>
      </w:r>
    </w:p>
    <w:p w:rsidR="33455DA0" w:rsidP="33455DA0" w:rsidRDefault="33455DA0" w14:noSpellErr="1" w14:paraId="3F46ABBA" w14:textId="4CB17473">
      <w:pPr>
        <w:pStyle w:val="Normal"/>
      </w:pPr>
      <w:r w:rsidR="33455DA0">
        <w:rPr/>
        <w:t>Could we grab 15 minutes on Monday morning, once the written request is in, to agree how we put a small team together?</w:t>
      </w:r>
    </w:p>
    <w:p w:rsidR="33455DA0" w:rsidP="33455DA0" w:rsidRDefault="33455DA0" w14:noSpellErr="1" w14:paraId="722780AE" w14:textId="29377B76">
      <w:pPr>
        <w:pStyle w:val="Normal"/>
      </w:pPr>
      <w:r w:rsidR="33455DA0">
        <w:rPr/>
        <w:t>Have a good weekend,</w:t>
      </w:r>
    </w:p>
    <w:p w:rsidR="33455DA0" w:rsidP="33455DA0" w:rsidRDefault="33455DA0" w14:noSpellErr="1" w14:paraId="23B37092" w14:textId="12A77A6E">
      <w:pPr>
        <w:pStyle w:val="NoSpacing"/>
      </w:pPr>
      <w:r w:rsidRPr="33455DA0" w:rsidR="33455DA0">
        <w:rPr>
          <w:b w:val="1"/>
          <w:bCs w:val="1"/>
          <w:sz w:val="20"/>
          <w:szCs w:val="20"/>
        </w:rPr>
        <w:t>Thomas Brennan</w:t>
      </w:r>
    </w:p>
    <w:p w:rsidR="33455DA0" w:rsidP="33455DA0" w:rsidRDefault="33455DA0" w14:noSpellErr="1" w14:paraId="727278AE" w14:textId="3B5A91B2">
      <w:pPr>
        <w:pStyle w:val="NoSpacing"/>
      </w:pPr>
      <w:r w:rsidRPr="33455DA0" w:rsidR="33455DA0">
        <w:rPr>
          <w:color w:val="595959"/>
          <w:sz w:val="20"/>
          <w:szCs w:val="20"/>
        </w:rPr>
        <w:t>Director, Senior Relationship Manager – Japanese Corporates &amp; Industrials</w:t>
      </w:r>
    </w:p>
    <w:p w:rsidR="33455DA0" w:rsidP="33455DA0" w:rsidRDefault="33455DA0" w14:noSpellErr="1" w14:paraId="37810561" w14:textId="781A87FB">
      <w:pPr>
        <w:pStyle w:val="Normal"/>
      </w:pPr>
      <w:r w:rsidRPr="33455DA0" w:rsidR="33455DA0">
        <w:rPr>
          <w:color w:val="595959"/>
          <w:sz w:val="20"/>
          <w:szCs w:val="20"/>
        </w:rPr>
        <w:t>Corporate Banking, MUFG EMEA | London</w:t>
      </w:r>
    </w:p>
    <w:p w:rsidR="33455DA0" w:rsidP="33455DA0" w:rsidRDefault="33455DA0" w14:noSpellErr="1" w14:paraId="222539B9" w14:textId="7DAC17FB">
      <w:pPr>
        <w:pStyle w:val="Heading2"/>
      </w:pPr>
      <w:r w:rsidR="33455DA0">
        <w:rPr/>
        <w:t>Thread 2: Client request from Fabrikam (E2–E4)</w:t>
      </w:r>
    </w:p>
    <w:p w:rsidR="33455DA0" w:rsidP="33455DA0" w:rsidRDefault="33455DA0" w14:noSpellErr="1" w14:paraId="41A40602" w14:textId="76FF291A">
      <w:pPr>
        <w:pStyle w:val="Heading3"/>
      </w:pPr>
      <w:r w:rsidR="33455DA0">
        <w:rPr/>
        <w:t>E2 – Formal request from Fabrikam’s CFO</w:t>
      </w:r>
    </w:p>
    <w:p w:rsidR="33455DA0" w:rsidP="33455DA0" w:rsidRDefault="33455DA0" w14:noSpellErr="1" w14:paraId="5990546C" w14:textId="5986A633">
      <w:pPr>
        <w:pStyle w:val="NoSpacing"/>
      </w:pPr>
      <w:r w:rsidRPr="33455DA0" w:rsidR="33455DA0">
        <w:rPr>
          <w:color w:val="595959"/>
          <w:sz w:val="20"/>
          <w:szCs w:val="20"/>
        </w:rPr>
        <w:t>From: Yuki Hayashi &lt;yuki.hayashi@fabrikam.example&gt;</w:t>
      </w:r>
    </w:p>
    <w:p w:rsidR="33455DA0" w:rsidP="33455DA0" w:rsidRDefault="33455DA0" w14:noSpellErr="1" w14:paraId="4F960A57" w14:textId="1971E334">
      <w:pPr>
        <w:pStyle w:val="NoSpacing"/>
      </w:pPr>
      <w:r w:rsidRPr="33455DA0" w:rsidR="33455DA0">
        <w:rPr>
          <w:color w:val="595959"/>
          <w:sz w:val="20"/>
          <w:szCs w:val="20"/>
        </w:rPr>
        <w:t>To: Thomas Brennan &lt;thomas.brennan@mufg-demo.example&gt;</w:t>
      </w:r>
    </w:p>
    <w:p w:rsidR="33455DA0" w:rsidP="33455DA0" w:rsidRDefault="33455DA0" w14:noSpellErr="1" w14:paraId="712A5F57" w14:textId="20C23B65">
      <w:pPr>
        <w:pStyle w:val="NoSpacing"/>
      </w:pPr>
      <w:r w:rsidRPr="33455DA0" w:rsidR="33455DA0">
        <w:rPr>
          <w:color w:val="595959"/>
          <w:sz w:val="20"/>
          <w:szCs w:val="20"/>
        </w:rPr>
        <w:t>Cc: Markus Brandt &lt;markus.brandt@fabrikam.example&gt;</w:t>
      </w:r>
    </w:p>
    <w:p w:rsidR="33455DA0" w:rsidP="33455DA0" w:rsidRDefault="33455DA0" w14:noSpellErr="1" w14:paraId="696704D7" w14:textId="1FB3D500">
      <w:pPr>
        <w:pStyle w:val="NoSpacing"/>
      </w:pPr>
      <w:r w:rsidRPr="33455DA0" w:rsidR="33455DA0">
        <w:rPr>
          <w:color w:val="595959"/>
          <w:sz w:val="20"/>
          <w:szCs w:val="20"/>
        </w:rPr>
        <w:t>Sent: Monday 5 October 2026 08:15 (16:15 Tokyo)</w:t>
      </w:r>
    </w:p>
    <w:p w:rsidR="33455DA0" w:rsidP="33455DA0" w:rsidRDefault="33455DA0" w14:noSpellErr="1" w14:paraId="2431D831" w14:textId="4EAC48A5">
      <w:pPr>
        <w:pStyle w:val="Normal"/>
      </w:pPr>
      <w:r w:rsidRPr="33455DA0" w:rsidR="33455DA0">
        <w:rPr>
          <w:b w:val="1"/>
          <w:bCs w:val="1"/>
          <w:color w:val="1F1F1F"/>
          <w:sz w:val="20"/>
          <w:szCs w:val="20"/>
        </w:rPr>
        <w:t>Subject: Strictly confidential – Project Contoso: request for financing proposal</w:t>
      </w:r>
    </w:p>
    <w:p w:rsidR="33455DA0" w:rsidP="33455DA0" w:rsidRDefault="33455DA0" w14:noSpellErr="1" w14:paraId="3E49D489" w14:textId="27DEA7BD">
      <w:pPr>
        <w:pStyle w:val="Normal"/>
      </w:pPr>
      <w:r w:rsidR="33455DA0">
        <w:rPr/>
        <w:t>Dear Mr Brennan,</w:t>
      </w:r>
    </w:p>
    <w:p w:rsidR="33455DA0" w:rsidP="33455DA0" w:rsidRDefault="33455DA0" w14:noSpellErr="1" w14:paraId="7E26A1CD" w14:textId="21374F8A">
      <w:pPr>
        <w:pStyle w:val="Normal"/>
      </w:pPr>
      <w:r w:rsidR="33455DA0">
        <w:rPr/>
        <w:t>Thank you for taking my call on Friday. The Board of Fabrikam Industries Co., Ltd. has approved the pursuit of the acquisition of 100% of Contoso Energy Materials B.V., a battery-materials recycler based in Eindhoven, the Netherlands, with plants in Eindhoven and Dunkirk, France. The enterprise value is €1.2bn.</w:t>
      </w:r>
    </w:p>
    <w:p w:rsidR="33455DA0" w:rsidP="33455DA0" w:rsidRDefault="33455DA0" w14:noSpellErr="1" w14:paraId="696D9914" w14:textId="34D35B2F">
      <w:pPr>
        <w:pStyle w:val="Normal"/>
      </w:pPr>
      <w:r w:rsidR="33455DA0">
        <w:rPr/>
        <w:t>Contoso will secure a reliable supply of recycled battery materials for our electric-vehicle components business. This closed-loop approach is central to our strategy in Europe.</w:t>
      </w:r>
    </w:p>
    <w:p w:rsidR="33455DA0" w:rsidP="33455DA0" w:rsidRDefault="33455DA0" w14:noSpellErr="1" w14:paraId="49F29EF3" w14:textId="27C434FA">
      <w:pPr>
        <w:pStyle w:val="Normal"/>
      </w:pPr>
      <w:r w:rsidR="33455DA0">
        <w:rPr/>
        <w:t>We would like to ask MUFG to act as Mandated Lead Arranger and Bookrunner for acquisition financing of €800m, structured as follows:</w:t>
      </w:r>
    </w:p>
    <w:p w:rsidR="33455DA0" w:rsidP="33455DA0" w:rsidRDefault="33455DA0" w14:noSpellErr="1" w14:paraId="6EB31F0F" w14:textId="74992376">
      <w:pPr>
        <w:pStyle w:val="ListBullet"/>
        <w:rPr/>
      </w:pPr>
      <w:r w:rsidR="33455DA0">
        <w:rPr/>
        <w:t>Term Loan A: €600m, 5 years</w:t>
      </w:r>
    </w:p>
    <w:p w:rsidR="33455DA0" w:rsidP="33455DA0" w:rsidRDefault="33455DA0" w14:noSpellErr="1" w14:paraId="4F229AC9" w14:textId="7BABDF47">
      <w:pPr>
        <w:pStyle w:val="ListBullet"/>
        <w:rPr/>
      </w:pPr>
      <w:r w:rsidR="33455DA0">
        <w:rPr/>
        <w:t>Revolving Credit Facility: €200m, 5 years</w:t>
      </w:r>
    </w:p>
    <w:p w:rsidR="33455DA0" w:rsidP="33455DA0" w:rsidRDefault="33455DA0" w14:noSpellErr="1" w14:paraId="7BD8BA88" w14:textId="4E26E3CD">
      <w:pPr>
        <w:pStyle w:val="Normal"/>
      </w:pPr>
      <w:r w:rsidR="33455DA0">
        <w:rPr/>
        <w:t>The borrower will be Fabrikam Europe GmbH, with a guarantee from Fabrikam Industries Co., Ltd. We would also welcome your proposals for EUR/JPY foreign-exchange and interest-rate hedging and for cash management in the Netherlands, France and the United Arab Emirates, as well as your views on a sustainability-linked margin feature.</w:t>
      </w:r>
    </w:p>
    <w:p w:rsidR="33455DA0" w:rsidP="33455DA0" w:rsidRDefault="33455DA0" w14:noSpellErr="1" w14:paraId="5A01B0B9" w14:textId="3DFD7A62">
      <w:pPr>
        <w:pStyle w:val="Normal"/>
      </w:pPr>
      <w:r w:rsidR="33455DA0">
        <w:rPr/>
        <w:t>We would be grateful to receive an indicative, non-binding proposal by Friday 6 November 2026. We are targeting signing in mid-December 2026 and closing in the first quarter of 2027, subject to merger-control approvals.</w:t>
      </w:r>
    </w:p>
    <w:p w:rsidR="33455DA0" w:rsidP="33455DA0" w:rsidRDefault="33455DA0" w14:noSpellErr="1" w14:paraId="456C516F" w14:textId="201D0438">
      <w:pPr>
        <w:pStyle w:val="Normal"/>
      </w:pPr>
      <w:r w:rsidR="33455DA0">
        <w:rPr/>
        <w:t>This matter is strictly confidential. Mr Markus Brandt, our Group Treasurer Europe, who is copied here, will be your day-to-day contact.</w:t>
      </w:r>
    </w:p>
    <w:p w:rsidR="33455DA0" w:rsidP="33455DA0" w:rsidRDefault="33455DA0" w14:noSpellErr="1" w14:paraId="69584E09" w14:textId="5AAF5098">
      <w:pPr>
        <w:pStyle w:val="Normal"/>
      </w:pPr>
      <w:r w:rsidR="33455DA0">
        <w:rPr/>
        <w:t>Yours sincerely,</w:t>
      </w:r>
    </w:p>
    <w:p w:rsidR="33455DA0" w:rsidP="33455DA0" w:rsidRDefault="33455DA0" w14:noSpellErr="1" w14:paraId="27E19943" w14:textId="6AD17559">
      <w:pPr>
        <w:pStyle w:val="NoSpacing"/>
      </w:pPr>
      <w:r w:rsidRPr="33455DA0" w:rsidR="33455DA0">
        <w:rPr>
          <w:b w:val="1"/>
          <w:bCs w:val="1"/>
          <w:sz w:val="20"/>
          <w:szCs w:val="20"/>
        </w:rPr>
        <w:t>Yuki Hayashi</w:t>
      </w:r>
    </w:p>
    <w:p w:rsidR="33455DA0" w:rsidP="33455DA0" w:rsidRDefault="33455DA0" w14:noSpellErr="1" w14:paraId="1A7ECD16" w14:textId="4F642E18">
      <w:pPr>
        <w:pStyle w:val="NoSpacing"/>
      </w:pPr>
      <w:r w:rsidRPr="33455DA0" w:rsidR="33455DA0">
        <w:rPr>
          <w:color w:val="595959"/>
          <w:sz w:val="20"/>
          <w:szCs w:val="20"/>
        </w:rPr>
        <w:t>Chief Financial Officer</w:t>
      </w:r>
    </w:p>
    <w:p w:rsidR="33455DA0" w:rsidP="33455DA0" w:rsidRDefault="33455DA0" w14:noSpellErr="1" w14:paraId="6DF3FF5C" w14:textId="6F7B8C91">
      <w:pPr>
        <w:pStyle w:val="Normal"/>
      </w:pPr>
      <w:r w:rsidRPr="33455DA0" w:rsidR="33455DA0">
        <w:rPr>
          <w:color w:val="595959"/>
          <w:sz w:val="20"/>
          <w:szCs w:val="20"/>
        </w:rPr>
        <w:t>Fabrikam Industries Co., Ltd. | Tokyo</w:t>
      </w:r>
    </w:p>
    <w:p w:rsidR="33455DA0" w:rsidP="33455DA0" w:rsidRDefault="33455DA0" w14:noSpellErr="1" w14:paraId="5A22F73A" w14:textId="345FC58A">
      <w:pPr>
        <w:pStyle w:val="Heading3"/>
      </w:pPr>
      <w:r w:rsidR="33455DA0">
        <w:rPr/>
        <w:t>E3 – Thomas replies to Hayashi-san</w:t>
      </w:r>
    </w:p>
    <w:p w:rsidR="33455DA0" w:rsidP="33455DA0" w:rsidRDefault="33455DA0" w14:noSpellErr="1" w14:paraId="12456734" w14:textId="19BB6ED9">
      <w:pPr>
        <w:pStyle w:val="NoSpacing"/>
      </w:pPr>
      <w:r w:rsidRPr="33455DA0" w:rsidR="33455DA0">
        <w:rPr>
          <w:color w:val="595959"/>
          <w:sz w:val="20"/>
          <w:szCs w:val="20"/>
        </w:rPr>
        <w:t>From: Thomas Brennan &lt;thomas.brennan@mufg-demo.example&gt;</w:t>
      </w:r>
    </w:p>
    <w:p w:rsidR="33455DA0" w:rsidP="33455DA0" w:rsidRDefault="33455DA0" w14:noSpellErr="1" w14:paraId="115C02F5" w14:textId="213197FA">
      <w:pPr>
        <w:pStyle w:val="NoSpacing"/>
      </w:pPr>
      <w:r w:rsidRPr="33455DA0" w:rsidR="33455DA0">
        <w:rPr>
          <w:color w:val="595959"/>
          <w:sz w:val="20"/>
          <w:szCs w:val="20"/>
        </w:rPr>
        <w:t>To: Yuki Hayashi &lt;yuki.hayashi@fabrikam.example&gt;</w:t>
      </w:r>
    </w:p>
    <w:p w:rsidR="33455DA0" w:rsidP="33455DA0" w:rsidRDefault="33455DA0" w14:noSpellErr="1" w14:paraId="4E0027D5" w14:textId="4259E8E6">
      <w:pPr>
        <w:pStyle w:val="NoSpacing"/>
      </w:pPr>
      <w:r w:rsidRPr="33455DA0" w:rsidR="33455DA0">
        <w:rPr>
          <w:color w:val="595959"/>
          <w:sz w:val="20"/>
          <w:szCs w:val="20"/>
        </w:rPr>
        <w:t>Cc: Markus Brandt &lt;markus.brandt@fabrikam.example&gt;</w:t>
      </w:r>
    </w:p>
    <w:p w:rsidR="33455DA0" w:rsidP="33455DA0" w:rsidRDefault="33455DA0" w14:noSpellErr="1" w14:paraId="51D3D44C" w14:textId="2E43D223">
      <w:pPr>
        <w:pStyle w:val="NoSpacing"/>
      </w:pPr>
      <w:r w:rsidRPr="33455DA0" w:rsidR="33455DA0">
        <w:rPr>
          <w:color w:val="595959"/>
          <w:sz w:val="20"/>
          <w:szCs w:val="20"/>
        </w:rPr>
        <w:t>Sent: Monday 5 October 2026 10:02</w:t>
      </w:r>
    </w:p>
    <w:p w:rsidR="33455DA0" w:rsidP="33455DA0" w:rsidRDefault="33455DA0" w14:noSpellErr="1" w14:paraId="31119832" w14:textId="13F99B72">
      <w:pPr>
        <w:pStyle w:val="Normal"/>
      </w:pPr>
      <w:r w:rsidRPr="33455DA0" w:rsidR="33455DA0">
        <w:rPr>
          <w:b w:val="1"/>
          <w:bCs w:val="1"/>
          <w:color w:val="1F1F1F"/>
          <w:sz w:val="20"/>
          <w:szCs w:val="20"/>
        </w:rPr>
        <w:t>Subject: RE: Strictly confidential – Project Contoso: request for financing proposal</w:t>
      </w:r>
    </w:p>
    <w:p w:rsidR="33455DA0" w:rsidP="33455DA0" w:rsidRDefault="33455DA0" w14:noSpellErr="1" w14:paraId="3BEF3457" w14:textId="5C0B5B33">
      <w:pPr>
        <w:pStyle w:val="Normal"/>
      </w:pPr>
      <w:r w:rsidR="33455DA0">
        <w:rPr/>
        <w:t>Dear Hayashi-san,</w:t>
      </w:r>
    </w:p>
    <w:p w:rsidR="33455DA0" w:rsidP="33455DA0" w:rsidRDefault="33455DA0" w14:noSpellErr="1" w14:paraId="6D3CE8E1" w14:textId="7F51D7D6">
      <w:pPr>
        <w:pStyle w:val="Normal"/>
      </w:pPr>
      <w:r w:rsidR="33455DA0">
        <w:rPr/>
        <w:t>Thank you very much for your letter and for the trust Fabrikam has placed in MUFG. We are honoured to be asked to support such an important step in Fabrikam’s strategy.</w:t>
      </w:r>
    </w:p>
    <w:p w:rsidR="33455DA0" w:rsidP="33455DA0" w:rsidRDefault="33455DA0" w14:noSpellErr="1" w14:paraId="62E92992" w14:textId="3146EBED">
      <w:pPr>
        <w:pStyle w:val="Normal"/>
      </w:pPr>
      <w:r w:rsidR="33455DA0">
        <w:rPr/>
        <w:t>I confirm that we will treat your request in the strictest confidence. A small, dedicated team will work on it, and information will be shared only with colleagues who need it.</w:t>
      </w:r>
    </w:p>
    <w:p w:rsidR="33455DA0" w:rsidP="33455DA0" w:rsidRDefault="33455DA0" w14:noSpellErr="1" w14:paraId="4DE74DB7" w14:textId="56CCA849">
      <w:pPr>
        <w:pStyle w:val="Normal"/>
      </w:pPr>
      <w:r w:rsidR="33455DA0">
        <w:rPr/>
        <w:t>We would like to propose a meeting in London during the week of 12 October to discuss the transaction and your objectives in more detail.</w:t>
      </w:r>
    </w:p>
    <w:p w:rsidR="33455DA0" w:rsidP="33455DA0" w:rsidRDefault="33455DA0" w14:noSpellErr="1" w14:paraId="7D129F21" w14:textId="358D1F5B">
      <w:pPr>
        <w:pStyle w:val="Normal"/>
      </w:pPr>
      <w:r w:rsidR="33455DA0">
        <w:rPr/>
        <w:t>In the meantime, it would be very helpful to receive:</w:t>
      </w:r>
    </w:p>
    <w:p w:rsidR="33455DA0" w:rsidP="33455DA0" w:rsidRDefault="33455DA0" w14:noSpellErr="1" w14:paraId="17491EF3" w14:textId="1C58B324">
      <w:pPr>
        <w:pStyle w:val="ListBullet"/>
        <w:rPr/>
      </w:pPr>
      <w:r w:rsidR="33455DA0">
        <w:rPr/>
        <w:t>Contoso’s financial statements for the last three years;</w:t>
      </w:r>
    </w:p>
    <w:p w:rsidR="33455DA0" w:rsidP="33455DA0" w:rsidRDefault="33455DA0" w14:noSpellErr="1" w14:paraId="78EF4908" w14:textId="4E683A08">
      <w:pPr>
        <w:pStyle w:val="ListBullet"/>
        <w:rPr/>
      </w:pPr>
      <w:r w:rsidR="33455DA0">
        <w:rPr/>
        <w:t>the group structure chart; and</w:t>
      </w:r>
    </w:p>
    <w:p w:rsidR="33455DA0" w:rsidP="33455DA0" w:rsidRDefault="33455DA0" w14:noSpellErr="1" w14:paraId="7F3AD32D" w14:textId="5E1C49F1">
      <w:pPr>
        <w:pStyle w:val="ListBullet"/>
        <w:rPr/>
      </w:pPr>
      <w:r w:rsidR="33455DA0">
        <w:rPr/>
        <w:t>Fabrikam’s acquisition model.</w:t>
      </w:r>
    </w:p>
    <w:p w:rsidR="33455DA0" w:rsidP="33455DA0" w:rsidRDefault="33455DA0" w14:noSpellErr="1" w14:paraId="720C592D" w14:textId="5431DD26">
      <w:pPr>
        <w:pStyle w:val="Normal"/>
      </w:pPr>
      <w:r w:rsidR="33455DA0">
        <w:rPr/>
        <w:t>We look forward to working with you and Mr Brandt.</w:t>
      </w:r>
    </w:p>
    <w:p w:rsidR="33455DA0" w:rsidP="33455DA0" w:rsidRDefault="33455DA0" w14:noSpellErr="1" w14:paraId="210D231D" w14:textId="4CA923F9">
      <w:pPr>
        <w:pStyle w:val="Normal"/>
      </w:pPr>
      <w:r w:rsidR="33455DA0">
        <w:rPr/>
        <w:t>Kind regards,</w:t>
      </w:r>
    </w:p>
    <w:p w:rsidR="33455DA0" w:rsidP="33455DA0" w:rsidRDefault="33455DA0" w14:noSpellErr="1" w14:paraId="358BC37A" w14:textId="68BFE0BA">
      <w:pPr>
        <w:pStyle w:val="NoSpacing"/>
      </w:pPr>
      <w:r w:rsidRPr="33455DA0" w:rsidR="33455DA0">
        <w:rPr>
          <w:b w:val="1"/>
          <w:bCs w:val="1"/>
          <w:sz w:val="20"/>
          <w:szCs w:val="20"/>
        </w:rPr>
        <w:t>Thomas Brennan</w:t>
      </w:r>
    </w:p>
    <w:p w:rsidR="33455DA0" w:rsidP="33455DA0" w:rsidRDefault="33455DA0" w14:noSpellErr="1" w14:paraId="76393C8F" w14:textId="7B8238A2">
      <w:pPr>
        <w:pStyle w:val="NoSpacing"/>
      </w:pPr>
      <w:r w:rsidRPr="33455DA0" w:rsidR="33455DA0">
        <w:rPr>
          <w:color w:val="595959"/>
          <w:sz w:val="20"/>
          <w:szCs w:val="20"/>
        </w:rPr>
        <w:t>Director, Senior Relationship Manager – Japanese Corporates &amp; Industrials</w:t>
      </w:r>
    </w:p>
    <w:p w:rsidR="33455DA0" w:rsidP="33455DA0" w:rsidRDefault="33455DA0" w14:noSpellErr="1" w14:paraId="6370BD84" w14:textId="711A5229">
      <w:pPr>
        <w:pStyle w:val="Normal"/>
      </w:pPr>
      <w:r w:rsidRPr="33455DA0" w:rsidR="33455DA0">
        <w:rPr>
          <w:color w:val="595959"/>
          <w:sz w:val="20"/>
          <w:szCs w:val="20"/>
        </w:rPr>
        <w:t>Corporate Banking, MUFG EMEA | London</w:t>
      </w:r>
    </w:p>
    <w:p w:rsidR="33455DA0" w:rsidP="33455DA0" w:rsidRDefault="33455DA0" w14:noSpellErr="1" w14:paraId="4DE825DF" w14:textId="2DC2D835">
      <w:pPr>
        <w:pStyle w:val="Heading3"/>
      </w:pPr>
      <w:r w:rsidR="33455DA0">
        <w:rPr/>
        <w:t>E4 – Markus Brandt proposes a meeting</w:t>
      </w:r>
    </w:p>
    <w:p w:rsidR="33455DA0" w:rsidP="33455DA0" w:rsidRDefault="33455DA0" w14:noSpellErr="1" w14:paraId="5FC1E40B" w14:textId="45B9F4A2">
      <w:pPr>
        <w:pStyle w:val="NoSpacing"/>
      </w:pPr>
      <w:r w:rsidRPr="33455DA0" w:rsidR="33455DA0">
        <w:rPr>
          <w:color w:val="595959"/>
          <w:sz w:val="20"/>
          <w:szCs w:val="20"/>
        </w:rPr>
        <w:t>From: Markus Brandt &lt;markus.brandt@fabrikam.example&gt;</w:t>
      </w:r>
    </w:p>
    <w:p w:rsidR="33455DA0" w:rsidP="33455DA0" w:rsidRDefault="33455DA0" w14:noSpellErr="1" w14:paraId="2BC0BE27" w14:textId="752EB7FE">
      <w:pPr>
        <w:pStyle w:val="NoSpacing"/>
      </w:pPr>
      <w:r w:rsidRPr="33455DA0" w:rsidR="33455DA0">
        <w:rPr>
          <w:color w:val="595959"/>
          <w:sz w:val="20"/>
          <w:szCs w:val="20"/>
        </w:rPr>
        <w:t>To: Thomas Brennan &lt;thomas.brennan@mufg-demo.example&gt;</w:t>
      </w:r>
    </w:p>
    <w:p w:rsidR="33455DA0" w:rsidP="33455DA0" w:rsidRDefault="33455DA0" w14:noSpellErr="1" w14:paraId="484E8252" w14:textId="5153CED2">
      <w:pPr>
        <w:pStyle w:val="NoSpacing"/>
      </w:pPr>
      <w:r w:rsidRPr="33455DA0" w:rsidR="33455DA0">
        <w:rPr>
          <w:color w:val="595959"/>
          <w:sz w:val="20"/>
          <w:szCs w:val="20"/>
        </w:rPr>
        <w:t>Cc: Yuki Hayashi &lt;yuki.hayashi@fabrikam.example&gt;</w:t>
      </w:r>
    </w:p>
    <w:p w:rsidR="33455DA0" w:rsidP="33455DA0" w:rsidRDefault="33455DA0" w14:noSpellErr="1" w14:paraId="2DBCA59C" w14:textId="3FCF8993">
      <w:pPr>
        <w:pStyle w:val="NoSpacing"/>
      </w:pPr>
      <w:r w:rsidRPr="33455DA0" w:rsidR="33455DA0">
        <w:rPr>
          <w:color w:val="595959"/>
          <w:sz w:val="20"/>
          <w:szCs w:val="20"/>
        </w:rPr>
        <w:t>Sent: Tuesday 6 October 2026 09:30</w:t>
      </w:r>
    </w:p>
    <w:p w:rsidR="33455DA0" w:rsidP="33455DA0" w:rsidRDefault="33455DA0" w14:noSpellErr="1" w14:paraId="4C438F94" w14:textId="3499AAEC">
      <w:pPr>
        <w:pStyle w:val="Normal"/>
      </w:pPr>
      <w:r w:rsidRPr="33455DA0" w:rsidR="33455DA0">
        <w:rPr>
          <w:b w:val="1"/>
          <w:bCs w:val="1"/>
          <w:color w:val="1F1F1F"/>
          <w:sz w:val="20"/>
          <w:szCs w:val="20"/>
        </w:rPr>
        <w:t>Subject: RE: Strictly confidential – Project Contoso: request for financing proposal</w:t>
      </w:r>
    </w:p>
    <w:p w:rsidR="33455DA0" w:rsidP="33455DA0" w:rsidRDefault="33455DA0" w14:noSpellErr="1" w14:paraId="1B6C9652" w14:textId="2909DF3B">
      <w:pPr>
        <w:pStyle w:val="Normal"/>
      </w:pPr>
      <w:r w:rsidR="33455DA0">
        <w:rPr/>
        <w:t>Dear Thomas,</w:t>
      </w:r>
    </w:p>
    <w:p w:rsidR="33455DA0" w:rsidP="33455DA0" w:rsidRDefault="33455DA0" w14:noSpellErr="1" w14:paraId="33191F2E" w14:textId="138A8C0B">
      <w:pPr>
        <w:pStyle w:val="Normal"/>
      </w:pPr>
      <w:r w:rsidR="33455DA0">
        <w:rPr/>
        <w:t>Thank you for your swift reply. A meeting in London would suit us well.</w:t>
      </w:r>
    </w:p>
    <w:p w:rsidR="33455DA0" w:rsidP="33455DA0" w:rsidRDefault="33455DA0" w14:noSpellErr="1" w14:paraId="3A601A14" w14:textId="3A44DDC3">
      <w:pPr>
        <w:pStyle w:val="Normal"/>
      </w:pPr>
      <w:r w:rsidR="33455DA0">
        <w:rPr/>
        <w:t>May I propose Tuesday 13 October at 10:00 at MUFG’s office in London? I will attend in person, and Hayashi-san will join by video from Tokyo, where it will be 18:00.</w:t>
      </w:r>
    </w:p>
    <w:p w:rsidR="33455DA0" w:rsidP="33455DA0" w:rsidRDefault="33455DA0" w14:noSpellErr="1" w14:paraId="413E45A4" w14:textId="52E26F8E">
      <w:pPr>
        <w:pStyle w:val="Normal"/>
      </w:pPr>
      <w:r w:rsidR="33455DA0">
        <w:rPr/>
        <w:t>We have granted data-room access to three MUFG users this week; the log-in details will come directly from the data-room provider.</w:t>
      </w:r>
    </w:p>
    <w:p w:rsidR="33455DA0" w:rsidP="33455DA0" w:rsidRDefault="33455DA0" w14:noSpellErr="1" w14:paraId="408595B8" w14:textId="5B830E52">
      <w:pPr>
        <w:pStyle w:val="Normal"/>
      </w:pPr>
      <w:r w:rsidR="33455DA0">
        <w:rPr/>
        <w:t>To make the meeting as productive as possible, we would appreciate it if MUFG could come with a view on its intended final hold and on the syndication approach. For transparency, Fabrikam intends to award the hedging coordination to the arranger or arrangers with the largest commitments.</w:t>
      </w:r>
    </w:p>
    <w:p w:rsidR="33455DA0" w:rsidP="33455DA0" w:rsidRDefault="33455DA0" w14:noSpellErr="1" w14:paraId="25261306" w14:textId="45567E7C">
      <w:pPr>
        <w:pStyle w:val="Normal"/>
      </w:pPr>
      <w:r w:rsidR="33455DA0">
        <w:rPr/>
        <w:t>We will send Contoso’s 2025 audited accounts and the structure chart by Friday 16 October.</w:t>
      </w:r>
    </w:p>
    <w:p w:rsidR="33455DA0" w:rsidP="33455DA0" w:rsidRDefault="33455DA0" w14:noSpellErr="1" w14:paraId="10F3A2DE" w14:textId="45B29BD5">
      <w:pPr>
        <w:pStyle w:val="Normal"/>
      </w:pPr>
      <w:r w:rsidR="33455DA0">
        <w:rPr/>
        <w:t>Best regards,</w:t>
      </w:r>
    </w:p>
    <w:p w:rsidR="33455DA0" w:rsidP="33455DA0" w:rsidRDefault="33455DA0" w14:noSpellErr="1" w14:paraId="3C53DD14" w14:textId="71CFECA0">
      <w:pPr>
        <w:pStyle w:val="NoSpacing"/>
      </w:pPr>
      <w:r w:rsidRPr="33455DA0" w:rsidR="33455DA0">
        <w:rPr>
          <w:b w:val="1"/>
          <w:bCs w:val="1"/>
          <w:sz w:val="20"/>
          <w:szCs w:val="20"/>
        </w:rPr>
        <w:t>Markus Brandt</w:t>
      </w:r>
    </w:p>
    <w:p w:rsidR="33455DA0" w:rsidP="33455DA0" w:rsidRDefault="33455DA0" w14:noSpellErr="1" w14:paraId="10577C82" w14:textId="6FB21611">
      <w:pPr>
        <w:pStyle w:val="NoSpacing"/>
      </w:pPr>
      <w:r w:rsidRPr="33455DA0" w:rsidR="33455DA0">
        <w:rPr>
          <w:color w:val="595959"/>
          <w:sz w:val="20"/>
          <w:szCs w:val="20"/>
        </w:rPr>
        <w:t>Group Treasurer Europe</w:t>
      </w:r>
    </w:p>
    <w:p w:rsidR="33455DA0" w:rsidP="33455DA0" w:rsidRDefault="33455DA0" w14:noSpellErr="1" w14:paraId="14E1A441" w14:textId="54CE1277">
      <w:pPr>
        <w:pStyle w:val="Normal"/>
      </w:pPr>
      <w:r w:rsidRPr="77151F69" w:rsidR="4F93E09B">
        <w:rPr>
          <w:color w:val="595959"/>
          <w:sz w:val="20"/>
          <w:szCs w:val="20"/>
        </w:rPr>
        <w:t>Fabrikam Europe GmbH | Düsseldorf</w:t>
      </w:r>
    </w:p>
    <w:p w:rsidR="33455DA0" w:rsidP="77151F69" w:rsidRDefault="33455DA0" w14:paraId="77F574A6" w14:textId="1283D328" w14:noSpellErr="1">
      <w:pPr>
        <w:pStyle w:val="Heading2"/>
        <w:jc w:val="left"/>
      </w:pPr>
      <w:r w:rsidRPr="77151F69" w:rsidR="4F93E09B">
        <w:rPr>
          <w:b w:val="1"/>
          <w:bCs w:val="1"/>
          <w:i w:val="0"/>
          <w:iCs w:val="0"/>
          <w:color w:val="1F3864" w:themeColor="accent6" w:themeTint="FF" w:themeShade="FF"/>
          <w:sz w:val="26"/>
          <w:szCs w:val="26"/>
        </w:rPr>
        <w:t>Thread 3: Project Meridian launch (E5)</w:t>
      </w:r>
    </w:p>
    <w:p w:rsidR="33455DA0" w:rsidP="77151F69" w:rsidRDefault="33455DA0" w14:paraId="2F2D7690" w14:textId="6D648AC1" w14:noSpellErr="1">
      <w:pPr>
        <w:pStyle w:val="Heading3"/>
        <w:jc w:val="left"/>
      </w:pPr>
      <w:r w:rsidRPr="77151F69" w:rsidR="4F93E09B">
        <w:rPr>
          <w:b w:val="1"/>
          <w:bCs w:val="1"/>
          <w:i w:val="0"/>
          <w:iCs w:val="0"/>
          <w:color w:val="1F3864" w:themeColor="accent6" w:themeTint="FF" w:themeShade="FF"/>
          <w:sz w:val="22"/>
          <w:szCs w:val="22"/>
        </w:rPr>
        <w:t>E5 – Haruka launches Project Meridian</w:t>
      </w:r>
    </w:p>
    <w:p w:rsidR="33455DA0" w:rsidP="77151F69" w:rsidRDefault="33455DA0" w14:paraId="3279E6F7" w14:textId="2297DEDD" w14:noSpellErr="1">
      <w:pPr>
        <w:pStyle w:val="NoSpacing"/>
        <w:jc w:val="left"/>
      </w:pPr>
      <w:r w:rsidRPr="77151F69" w:rsidR="2576DD65">
        <w:rPr>
          <w:b w:val="0"/>
          <w:bCs w:val="0"/>
          <w:i w:val="0"/>
          <w:iCs w:val="0"/>
          <w:color w:val="595959"/>
          <w:sz w:val="20"/>
          <w:szCs w:val="20"/>
        </w:rPr>
        <w:t>From: Haruka Sato &lt;haruka.sato@mufg-demo.example&gt;</w:t>
      </w:r>
    </w:p>
    <w:p w:rsidR="33455DA0" w:rsidP="77151F69" w:rsidRDefault="33455DA0" w14:paraId="53CAB226" w14:textId="5658C2A3" w14:noSpellErr="1">
      <w:pPr>
        <w:pStyle w:val="NoSpacing"/>
        <w:jc w:val="left"/>
      </w:pPr>
      <w:r w:rsidRPr="77151F69" w:rsidR="2576DD65">
        <w:rPr>
          <w:b w:val="0"/>
          <w:bCs w:val="0"/>
          <w:i w:val="0"/>
          <w:iCs w:val="0"/>
          <w:color w:val="595959"/>
          <w:sz w:val="20"/>
          <w:szCs w:val="20"/>
        </w:rPr>
        <w:t>To: Thomas Brennan &lt;thomas.brennan@mufg-demo.example&gt;; Priya Raman &lt;priya.raman@mufg-demo.example&gt;; Sander de Vries &lt;sander.devries@mufg-demo.example&gt;; Elena Rossi &lt;elena.rossi@mufg-demo.example&gt;; Karim Benali &lt;karim.benali@mufg-demo.example&gt;; Grace Mensah &lt;grace.mensah@mufg-demo.example&gt;</w:t>
      </w:r>
    </w:p>
    <w:p w:rsidR="33455DA0" w:rsidP="77151F69" w:rsidRDefault="33455DA0" w14:paraId="164C9489" w14:textId="725C82BF" w14:noSpellErr="1">
      <w:pPr>
        <w:pStyle w:val="NoSpacing"/>
        <w:jc w:val="left"/>
      </w:pPr>
      <w:r w:rsidRPr="77151F69" w:rsidR="265996C4">
        <w:rPr>
          <w:b w:val="0"/>
          <w:bCs w:val="0"/>
          <w:i w:val="0"/>
          <w:iCs w:val="0"/>
          <w:color w:val="595959"/>
          <w:sz w:val="20"/>
          <w:szCs w:val="20"/>
        </w:rPr>
        <w:t>Cc: Olivia Grant &lt;olivia.grant@mufg-demo.example&gt;</w:t>
      </w:r>
    </w:p>
    <w:p w:rsidR="33455DA0" w:rsidP="77151F69" w:rsidRDefault="33455DA0" w14:paraId="1853E328" w14:textId="326F04B0" w14:noSpellErr="1">
      <w:pPr>
        <w:pStyle w:val="NoSpacing"/>
        <w:jc w:val="left"/>
      </w:pPr>
      <w:r w:rsidRPr="77151F69" w:rsidR="265996C4">
        <w:rPr>
          <w:b w:val="0"/>
          <w:bCs w:val="0"/>
          <w:i w:val="0"/>
          <w:iCs w:val="0"/>
          <w:color w:val="595959"/>
          <w:sz w:val="20"/>
          <w:szCs w:val="20"/>
        </w:rPr>
        <w:t>Sent: Tuesday 6 October 2026 11:20</w:t>
      </w:r>
    </w:p>
    <w:p w:rsidR="77151F69" w:rsidP="77151F69" w:rsidRDefault="77151F69" w14:noSpellErr="1" w14:paraId="41C59FC1" w14:textId="45379950">
      <w:pPr>
        <w:pStyle w:val="Normal"/>
      </w:pPr>
      <w:r w:rsidRPr="77151F69" w:rsidR="77151F69">
        <w:rPr>
          <w:b w:val="1"/>
          <w:bCs w:val="1"/>
          <w:color w:val="1F1F1F"/>
          <w:sz w:val="20"/>
          <w:szCs w:val="20"/>
        </w:rPr>
        <w:t>Subject: Launching Project Meridian – Fabrikam acquisition financing</w:t>
      </w:r>
    </w:p>
    <w:p w:rsidR="77151F69" w:rsidP="77151F69" w:rsidRDefault="77151F69" w14:noSpellErr="1" w14:paraId="399821A7" w14:textId="2366C608">
      <w:pPr>
        <w:pStyle w:val="Normal"/>
      </w:pPr>
      <w:r w:rsidR="77151F69">
        <w:rPr/>
        <w:t>Dear all,</w:t>
      </w:r>
    </w:p>
    <w:p w:rsidR="77151F69" w:rsidP="77151F69" w:rsidRDefault="77151F69" w14:noSpellErr="1" w14:paraId="38506747" w14:textId="21D889CF">
      <w:pPr>
        <w:pStyle w:val="Normal"/>
      </w:pPr>
      <w:r w:rsidR="77151F69">
        <w:rPr/>
        <w:t>Today I am launching Project Meridian: our initiative to deepen strategic relationships with cross-border corporate clients – especially Japanese corporates expanding across Europe, the Middle East and Africa – while staying within our risk appetite.</w:t>
      </w:r>
    </w:p>
    <w:p w:rsidR="77151F69" w:rsidP="77151F69" w:rsidRDefault="77151F69" w14:noSpellErr="1" w14:paraId="7CF3191E" w14:textId="423F547D">
      <w:pPr>
        <w:pStyle w:val="Normal"/>
      </w:pPr>
      <w:r w:rsidR="77151F69">
        <w:rPr/>
        <w:t>Our first test: Fabrikam has formally asked MUFG to act as Mandated Lead Arranger for an €800m financing (Term Loan A €600m + Revolving Credit Facility €200m) for its acquisition of Contoso Energy Materials. We have six weeks to bring a recommendation to the Executive Committee on Thursday 12 November.</w:t>
      </w:r>
    </w:p>
    <w:p w:rsidR="77151F69" w:rsidP="77151F69" w:rsidRDefault="77151F69" w14:noSpellErr="1" w14:paraId="1D4A796F" w14:textId="334147A8">
      <w:pPr>
        <w:pStyle w:val="Normal"/>
      </w:pPr>
      <w:r w:rsidRPr="77151F69" w:rsidR="77151F69">
        <w:rPr>
          <w:b w:val="1"/>
          <w:bCs w:val="1"/>
        </w:rPr>
        <w:t>Workstream leads</w:t>
      </w:r>
    </w:p>
    <w:p w:rsidR="77151F69" w:rsidP="77151F69" w:rsidRDefault="77151F69" w14:noSpellErr="1" w14:paraId="49DAF767" w14:textId="64E92859">
      <w:pPr>
        <w:pStyle w:val="ListBullet"/>
        <w:rPr/>
      </w:pPr>
      <w:r w:rsidR="77151F69">
        <w:rPr/>
        <w:t>Client and relationship – Thomas</w:t>
      </w:r>
    </w:p>
    <w:p w:rsidR="77151F69" w:rsidP="77151F69" w:rsidRDefault="77151F69" w14:noSpellErr="1" w14:paraId="30C11D83" w14:textId="753F607E">
      <w:pPr>
        <w:pStyle w:val="ListBullet"/>
        <w:rPr/>
      </w:pPr>
      <w:r w:rsidR="77151F69">
        <w:rPr/>
        <w:t>Credit risk – Elena</w:t>
      </w:r>
    </w:p>
    <w:p w:rsidR="77151F69" w:rsidP="77151F69" w:rsidRDefault="77151F69" w14:noSpellErr="1" w14:paraId="49DFA9E1" w14:textId="55FA9996">
      <w:pPr>
        <w:pStyle w:val="ListBullet"/>
        <w:rPr/>
      </w:pPr>
      <w:r w:rsidR="77151F69">
        <w:rPr/>
        <w:t>Portfolio impact and returns – Priya</w:t>
      </w:r>
    </w:p>
    <w:p w:rsidR="77151F69" w:rsidP="77151F69" w:rsidRDefault="77151F69" w14:noSpellErr="1" w14:paraId="1B164EFB" w14:textId="6F757D29">
      <w:pPr>
        <w:pStyle w:val="ListBullet"/>
        <w:rPr/>
      </w:pPr>
      <w:r w:rsidR="77151F69">
        <w:rPr/>
        <w:t>Financial analysis – Sander</w:t>
      </w:r>
    </w:p>
    <w:p w:rsidR="77151F69" w:rsidP="77151F69" w:rsidRDefault="77151F69" w14:noSpellErr="1" w14:paraId="3BF2D3E3" w14:textId="38B465D8">
      <w:pPr>
        <w:pStyle w:val="ListBullet"/>
        <w:rPr/>
      </w:pPr>
      <w:r w:rsidR="77151F69">
        <w:rPr/>
        <w:t>KYC, compliance and ESG – Karim</w:t>
      </w:r>
    </w:p>
    <w:p w:rsidR="77151F69" w:rsidP="77151F69" w:rsidRDefault="77151F69" w14:noSpellErr="1" w14:paraId="3B1A5F13" w14:textId="5FFF0EB6">
      <w:pPr>
        <w:pStyle w:val="ListBullet"/>
        <w:rPr/>
      </w:pPr>
      <w:r w:rsidR="77151F69">
        <w:rPr/>
        <w:t>Onboarding and operations – Grace</w:t>
      </w:r>
    </w:p>
    <w:p w:rsidR="77151F69" w:rsidP="77151F69" w:rsidRDefault="77151F69" w14:noSpellErr="1" w14:paraId="6F8A6135" w14:textId="141AFD3D">
      <w:pPr>
        <w:pStyle w:val="ListBullet"/>
        <w:rPr/>
      </w:pPr>
      <w:r w:rsidR="77151F69">
        <w:rPr/>
        <w:t>Coordination and ExCo logistics – Olivia</w:t>
      </w:r>
    </w:p>
    <w:p w:rsidR="77151F69" w:rsidP="77151F69" w:rsidRDefault="77151F69" w14:noSpellErr="1" w14:paraId="46DF8397" w14:textId="68858290">
      <w:pPr>
        <w:pStyle w:val="Normal"/>
      </w:pPr>
      <w:r w:rsidRPr="77151F69" w:rsidR="77151F69">
        <w:rPr>
          <w:b w:val="1"/>
          <w:bCs w:val="1"/>
        </w:rPr>
        <w:t>Key dates</w:t>
      </w:r>
    </w:p>
    <w:p w:rsidR="77151F69" w:rsidP="77151F69" w:rsidRDefault="77151F69" w14:noSpellErr="1" w14:paraId="2D802DC1" w14:textId="4756C3B8">
      <w:pPr>
        <w:pStyle w:val="ListBullet"/>
        <w:rPr/>
      </w:pPr>
      <w:r w:rsidR="77151F69">
        <w:rPr/>
        <w:t>Thursday 8 October, 09:00 – internal kick-off</w:t>
      </w:r>
    </w:p>
    <w:p w:rsidR="77151F69" w:rsidP="77151F69" w:rsidRDefault="77151F69" w14:noSpellErr="1" w14:paraId="294E3442" w14:textId="7BC81784">
      <w:pPr>
        <w:pStyle w:val="ListBullet"/>
        <w:rPr/>
      </w:pPr>
      <w:r w:rsidR="77151F69">
        <w:rPr/>
        <w:t>Tuesday 13 October – client meeting</w:t>
      </w:r>
    </w:p>
    <w:p w:rsidR="77151F69" w:rsidP="77151F69" w:rsidRDefault="77151F69" w14:noSpellErr="1" w14:paraId="5FE1D8B9" w14:textId="1FA9431A">
      <w:pPr>
        <w:pStyle w:val="ListBullet"/>
        <w:rPr/>
      </w:pPr>
      <w:r w:rsidR="77151F69">
        <w:rPr/>
        <w:t>Friday 23 October – inputs for the Executive Briefing</w:t>
      </w:r>
    </w:p>
    <w:p w:rsidR="77151F69" w:rsidP="77151F69" w:rsidRDefault="77151F69" w14:noSpellErr="1" w14:paraId="584E582F" w14:textId="23BCB467">
      <w:pPr>
        <w:pStyle w:val="ListBullet"/>
        <w:rPr/>
      </w:pPr>
      <w:r w:rsidR="77151F69">
        <w:rPr/>
        <w:t>Tuesday 27 October – credit and compliance review</w:t>
      </w:r>
    </w:p>
    <w:p w:rsidR="77151F69" w:rsidP="77151F69" w:rsidRDefault="77151F69" w14:noSpellErr="1" w14:paraId="2AD969AC" w14:textId="27EC509F">
      <w:pPr>
        <w:pStyle w:val="ListBullet"/>
        <w:rPr/>
      </w:pPr>
      <w:r w:rsidR="77151F69">
        <w:rPr/>
        <w:t>Friday 6 November – ExCo pre-read</w:t>
      </w:r>
    </w:p>
    <w:p w:rsidR="77151F69" w:rsidP="77151F69" w:rsidRDefault="77151F69" w14:noSpellErr="1" w14:paraId="571D2E9F" w14:textId="7A1BCF20">
      <w:pPr>
        <w:pStyle w:val="ListBullet"/>
        <w:rPr/>
      </w:pPr>
      <w:r w:rsidR="77151F69">
        <w:rPr/>
        <w:t>Thursday 12 November – Executive Committee</w:t>
      </w:r>
    </w:p>
    <w:p w:rsidR="77151F69" w:rsidP="77151F69" w:rsidRDefault="77151F69" w14:noSpellErr="1" w14:paraId="518DD42A" w14:textId="36206086">
      <w:pPr>
        <w:pStyle w:val="Normal"/>
      </w:pPr>
      <w:r w:rsidRPr="77151F69" w:rsidR="77151F69">
        <w:rPr>
          <w:b w:val="1"/>
          <w:bCs w:val="1"/>
        </w:rPr>
        <w:t>Ways of working</w:t>
      </w:r>
    </w:p>
    <w:p w:rsidR="77151F69" w:rsidP="77151F69" w:rsidRDefault="77151F69" w14:noSpellErr="1" w14:paraId="4BD630CA" w14:textId="61096781">
      <w:pPr>
        <w:pStyle w:val="ListBullet"/>
        <w:rPr/>
      </w:pPr>
      <w:r w:rsidR="77151F69">
        <w:rPr/>
        <w:t>Strictly confidential – keep the circle small.</w:t>
      </w:r>
    </w:p>
    <w:p w:rsidR="77151F69" w:rsidP="77151F69" w:rsidRDefault="77151F69" w14:noSpellErr="1" w14:paraId="37907A1F" w14:textId="6A5577B7">
      <w:pPr>
        <w:pStyle w:val="ListBullet"/>
        <w:rPr/>
      </w:pPr>
      <w:r w:rsidR="77151F69">
        <w:rPr/>
        <w:t>One project folder for all documents.</w:t>
      </w:r>
    </w:p>
    <w:p w:rsidR="77151F69" w:rsidP="77151F69" w:rsidRDefault="77151F69" w14:noSpellErr="1" w14:paraId="5BFB27B2" w14:textId="544CE016">
      <w:pPr>
        <w:pStyle w:val="ListBullet"/>
        <w:rPr/>
      </w:pPr>
      <w:r w:rsidR="77151F69">
        <w:rPr/>
        <w:t>Flag issues early: better in week 1 than in week 5.</w:t>
      </w:r>
    </w:p>
    <w:p w:rsidR="77151F69" w:rsidP="77151F69" w:rsidRDefault="77151F69" w14:noSpellErr="1" w14:paraId="10DA76F7" w14:textId="3C13C73E">
      <w:pPr>
        <w:pStyle w:val="ListBullet"/>
        <w:rPr/>
      </w:pPr>
      <w:r w:rsidR="77151F69">
        <w:rPr/>
        <w:t>No commitments to the client before approval.</w:t>
      </w:r>
    </w:p>
    <w:p w:rsidR="77151F69" w:rsidP="77151F69" w:rsidRDefault="77151F69" w14:noSpellErr="1" w14:paraId="7569D290" w14:textId="23872381">
      <w:pPr>
        <w:pStyle w:val="ListBullet"/>
        <w:rPr/>
      </w:pPr>
      <w:r w:rsidR="77151F69">
        <w:rPr/>
        <w:t>Keep updates on one thread, ‘Project Meridian – workstream updates’, using Reply all.</w:t>
      </w:r>
    </w:p>
    <w:p w:rsidR="77151F69" w:rsidP="77151F69" w:rsidRDefault="77151F69" w14:noSpellErr="1" w14:paraId="38249910" w14:textId="1A082AD8">
      <w:pPr>
        <w:pStyle w:val="Normal"/>
      </w:pPr>
      <w:r w:rsidR="77151F69">
        <w:rPr/>
        <w:t>This is exactly the kind of opportunity Project Meridian was created for. Let’s do it well.</w:t>
      </w:r>
    </w:p>
    <w:p w:rsidR="77151F69" w:rsidP="77151F69" w:rsidRDefault="77151F69" w14:noSpellErr="1" w14:paraId="6ACC00CC" w14:textId="75F8EDC8">
      <w:pPr>
        <w:pStyle w:val="Normal"/>
      </w:pPr>
      <w:r w:rsidR="77151F69">
        <w:rPr/>
        <w:t>Best regards,</w:t>
      </w:r>
    </w:p>
    <w:p w:rsidR="77151F69" w:rsidP="77151F69" w:rsidRDefault="77151F69" w14:noSpellErr="1" w14:paraId="26A54AF0" w14:textId="3004B969">
      <w:pPr>
        <w:pStyle w:val="NoSpacing"/>
      </w:pPr>
      <w:r w:rsidRPr="77151F69" w:rsidR="77151F69">
        <w:rPr>
          <w:b w:val="1"/>
          <w:bCs w:val="1"/>
          <w:sz w:val="20"/>
          <w:szCs w:val="20"/>
        </w:rPr>
        <w:t>Haruka Sato</w:t>
      </w:r>
    </w:p>
    <w:p w:rsidR="77151F69" w:rsidP="77151F69" w:rsidRDefault="77151F69" w14:noSpellErr="1" w14:paraId="1EFBEC4E" w14:textId="3F9ED5D3">
      <w:pPr>
        <w:pStyle w:val="NoSpacing"/>
      </w:pPr>
      <w:r w:rsidRPr="77151F69" w:rsidR="77151F69">
        <w:rPr>
          <w:color w:val="595959"/>
          <w:sz w:val="20"/>
          <w:szCs w:val="20"/>
        </w:rPr>
        <w:t>Head of Corporate Banking, EMEA</w:t>
      </w:r>
    </w:p>
    <w:p w:rsidR="77151F69" w:rsidP="77151F69" w:rsidRDefault="77151F69" w14:noSpellErr="1" w14:paraId="45471FB0" w14:textId="6E16B481">
      <w:pPr>
        <w:pStyle w:val="Normal"/>
      </w:pPr>
      <w:r w:rsidRPr="77151F69" w:rsidR="77151F69">
        <w:rPr>
          <w:color w:val="595959"/>
          <w:sz w:val="20"/>
          <w:szCs w:val="20"/>
        </w:rPr>
        <w:t>MUFG EMEA | London</w:t>
      </w:r>
    </w:p>
    <w:p w:rsidR="77151F69" w:rsidP="77151F69" w:rsidRDefault="77151F69" w14:noSpellErr="1" w14:paraId="202CBF07" w14:textId="1117B314">
      <w:pPr>
        <w:pStyle w:val="Heading2"/>
      </w:pPr>
      <w:r w:rsidR="77151F69">
        <w:rPr/>
        <w:t>Thread 4: Project Meridian – workstream updates (E6–E12)</w:t>
      </w:r>
    </w:p>
    <w:p w:rsidR="77151F69" w:rsidP="77151F69" w:rsidRDefault="77151F69" w14:noSpellErr="1" w14:paraId="7AF9CE41" w14:textId="7D1FE430">
      <w:pPr>
        <w:pStyle w:val="Heading3"/>
      </w:pPr>
      <w:r w:rsidR="77151F69">
        <w:rPr/>
        <w:t>E6 – Elena: initial credit view</w:t>
      </w:r>
    </w:p>
    <w:p w:rsidR="77151F69" w:rsidP="77151F69" w:rsidRDefault="77151F69" w14:noSpellErr="1" w14:paraId="129F4CED" w14:textId="53357C6B">
      <w:pPr>
        <w:pStyle w:val="NoSpacing"/>
      </w:pPr>
      <w:r w:rsidRPr="77151F69" w:rsidR="77151F69">
        <w:rPr>
          <w:color w:val="595959"/>
          <w:sz w:val="20"/>
          <w:szCs w:val="20"/>
        </w:rPr>
        <w:t>From: Elena Rossi &lt;elena.rossi@mufg-demo.example&gt;</w:t>
      </w:r>
    </w:p>
    <w:p w:rsidR="77151F69" w:rsidP="77151F69" w:rsidRDefault="77151F69" w14:noSpellErr="1" w14:paraId="269DDE4D" w14:textId="7D034902">
      <w:pPr>
        <w:pStyle w:val="NoSpacing"/>
      </w:pPr>
      <w:r w:rsidRPr="77151F69" w:rsidR="77151F69">
        <w:rPr>
          <w:color w:val="595959"/>
          <w:sz w:val="20"/>
          <w:szCs w:val="20"/>
        </w:rPr>
        <w:t>To: Thomas Brennan &lt;thomas.brennan@mufg-demo.example&gt;; Priya Raman &lt;priya.raman@mufg-demo.example&gt;; Sander de Vries &lt;sander.devries@mufg-demo.example&gt;; Karim Benali &lt;karim.benali@mufg-demo.example&gt;; Grace Mensah &lt;grace.mensah@mufg-demo.example&gt;</w:t>
      </w:r>
    </w:p>
    <w:p w:rsidR="77151F69" w:rsidP="77151F69" w:rsidRDefault="77151F69" w14:noSpellErr="1" w14:paraId="43A021FB" w14:textId="5AEE79F2">
      <w:pPr>
        <w:pStyle w:val="NoSpacing"/>
      </w:pPr>
      <w:r w:rsidRPr="77151F69" w:rsidR="77151F69">
        <w:rPr>
          <w:color w:val="595959"/>
          <w:sz w:val="20"/>
          <w:szCs w:val="20"/>
        </w:rPr>
        <w:t>Cc: Haruka Sato &lt;haruka.sato@mufg-demo.example&gt;; Olivia Grant &lt;olivia.grant@mufg-demo.example&gt;</w:t>
      </w:r>
    </w:p>
    <w:p w:rsidR="77151F69" w:rsidP="77151F69" w:rsidRDefault="77151F69" w14:noSpellErr="1" w14:paraId="537D9F52" w14:textId="693DAADA">
      <w:pPr>
        <w:pStyle w:val="NoSpacing"/>
      </w:pPr>
      <w:r w:rsidRPr="77151F69" w:rsidR="77151F69">
        <w:rPr>
          <w:color w:val="595959"/>
          <w:sz w:val="20"/>
          <w:szCs w:val="20"/>
        </w:rPr>
        <w:t>Sent: Wednesday 7 October 2026 09:05</w:t>
      </w:r>
    </w:p>
    <w:p w:rsidR="77151F69" w:rsidP="77151F69" w:rsidRDefault="77151F69" w14:noSpellErr="1" w14:paraId="5CC1EBBC" w14:textId="64846056">
      <w:pPr>
        <w:pStyle w:val="Normal"/>
      </w:pPr>
      <w:r w:rsidRPr="77151F69" w:rsidR="77151F69">
        <w:rPr>
          <w:b w:val="1"/>
          <w:bCs w:val="1"/>
          <w:color w:val="1F1F1F"/>
          <w:sz w:val="20"/>
          <w:szCs w:val="20"/>
        </w:rPr>
        <w:t>Subject: Project Meridian – workstream updates</w:t>
      </w:r>
    </w:p>
    <w:p w:rsidR="77151F69" w:rsidP="77151F69" w:rsidRDefault="77151F69" w14:noSpellErr="1" w14:paraId="4496916F" w14:textId="70A46AEB">
      <w:pPr>
        <w:pStyle w:val="Normal"/>
      </w:pPr>
      <w:r w:rsidR="77151F69">
        <w:rPr/>
        <w:t>Hi all,</w:t>
      </w:r>
    </w:p>
    <w:p w:rsidR="77151F69" w:rsidP="77151F69" w:rsidRDefault="77151F69" w14:noSpellErr="1" w14:paraId="2B09B514" w14:textId="550A7D41">
      <w:pPr>
        <w:pStyle w:val="Normal"/>
      </w:pPr>
      <w:r w:rsidR="77151F69">
        <w:rPr/>
        <w:t>As Haruka asked, I am starting one thread for workstream updates. Please keep using Reply all so that we all see the same picture.</w:t>
      </w:r>
    </w:p>
    <w:p w:rsidR="77151F69" w:rsidP="77151F69" w:rsidRDefault="77151F69" w14:noSpellErr="1" w14:paraId="2A52AFF5" w14:textId="2C757C57">
      <w:pPr>
        <w:pStyle w:val="Normal"/>
      </w:pPr>
      <w:r w:rsidRPr="77151F69" w:rsidR="77151F69">
        <w:rPr>
          <w:b w:val="1"/>
          <w:bCs w:val="1"/>
        </w:rPr>
        <w:t>Initial credit view</w:t>
      </w:r>
    </w:p>
    <w:p w:rsidR="77151F69" w:rsidP="77151F69" w:rsidRDefault="77151F69" w14:noSpellErr="1" w14:paraId="7D2875CA" w14:textId="3C010575">
      <w:pPr>
        <w:pStyle w:val="Normal"/>
      </w:pPr>
      <w:r w:rsidR="77151F69">
        <w:rPr/>
        <w:t>In principle, Credit Risk is supportive. Fabrikam is a strong, long-standing client with a good track record, the strategic logic of the acquisition is clear, and our existing exposure to the group (€190m) has always performed well.</w:t>
      </w:r>
    </w:p>
    <w:p w:rsidR="77151F69" w:rsidP="77151F69" w:rsidRDefault="77151F69" w14:noSpellErr="1" w14:paraId="471287C1" w14:textId="4B13BD55">
      <w:pPr>
        <w:pStyle w:val="Normal"/>
      </w:pPr>
      <w:r w:rsidR="77151F69">
        <w:rPr/>
        <w:t>My concern is our portfolio rather than Fabrikam itself. Industrials already represents 13.6% of our EMEA commitments, which is above the 13.5% early-warning level, and the limit is 15%. Any new Industrials exposure therefore has to be sized carefully, and Fabrikam will not be the only Industrials deal competing for that headroom.</w:t>
      </w:r>
    </w:p>
    <w:p w:rsidR="77151F69" w:rsidP="77151F69" w:rsidRDefault="77151F69" w14:noSpellErr="1" w14:paraId="60EF04EE" w14:textId="2FD13792">
      <w:pPr>
        <w:pStyle w:val="Normal"/>
      </w:pPr>
      <w:r w:rsidR="77151F69">
        <w:rPr/>
        <w:t>On that basis, my preliminary appetite is for a €200m final hold. I am open to revisiting this once we have the full numbers, but I would rather be transparent now about where I am starting from.</w:t>
      </w:r>
    </w:p>
    <w:p w:rsidR="77151F69" w:rsidP="77151F69" w:rsidRDefault="77151F69" w14:noSpellErr="1" w14:paraId="4F9C8CE2" w14:textId="469E5BAF">
      <w:pPr>
        <w:pStyle w:val="Normal"/>
      </w:pPr>
      <w:r w:rsidR="77151F69">
        <w:rPr/>
        <w:t>On the rating, I expect Fabrikam to remain BBB on a stand-alone basis and to move to BBB- pro-forma: one notch lower, because leverage rises with the acquisition debt.</w:t>
      </w:r>
    </w:p>
    <w:p w:rsidR="77151F69" w:rsidP="77151F69" w:rsidRDefault="77151F69" w14:noSpellErr="1" w14:paraId="16CE85E7" w14:textId="2E6FD145">
      <w:pPr>
        <w:pStyle w:val="Normal"/>
      </w:pPr>
      <w:r w:rsidRPr="77151F69" w:rsidR="77151F69">
        <w:rPr>
          <w:b w:val="1"/>
          <w:bCs w:val="1"/>
        </w:rPr>
        <w:t>What I need</w:t>
      </w:r>
    </w:p>
    <w:p w:rsidR="77151F69" w:rsidP="77151F69" w:rsidRDefault="77151F69" w14:noSpellErr="1" w14:paraId="3990B659" w14:textId="1FBCA815">
      <w:pPr>
        <w:pStyle w:val="Normal"/>
      </w:pPr>
      <w:r w:rsidR="77151F69">
        <w:rPr/>
        <w:t>To form a proper view, I need the following by Friday 16 October:</w:t>
      </w:r>
    </w:p>
    <w:p w:rsidR="77151F69" w:rsidP="77151F69" w:rsidRDefault="77151F69" w14:noSpellErr="1" w14:paraId="7E8DE0B0" w14:textId="687F0D28">
      <w:pPr>
        <w:pStyle w:val="ListBullet"/>
        <w:rPr/>
      </w:pPr>
      <w:r w:rsidR="77151F69">
        <w:rPr/>
        <w:t>Fabrikam’s latest audited financial statements;</w:t>
      </w:r>
    </w:p>
    <w:p w:rsidR="77151F69" w:rsidP="77151F69" w:rsidRDefault="77151F69" w14:noSpellErr="1" w14:paraId="5A049929" w14:textId="761BD37E">
      <w:pPr>
        <w:pStyle w:val="ListBullet"/>
        <w:rPr/>
      </w:pPr>
      <w:r w:rsidR="77151F69">
        <w:rPr/>
        <w:t>Contoso’s latest audited financial statements; and</w:t>
      </w:r>
    </w:p>
    <w:p w:rsidR="77151F69" w:rsidP="77151F69" w:rsidRDefault="77151F69" w14:noSpellErr="1" w14:paraId="4846FA1A" w14:textId="5AD5372B">
      <w:pPr>
        <w:pStyle w:val="ListBullet"/>
        <w:rPr/>
      </w:pPr>
      <w:r w:rsidR="77151F69">
        <w:rPr/>
        <w:t>Sander’s pro-forma model.</w:t>
      </w:r>
    </w:p>
    <w:p w:rsidR="77151F69" w:rsidP="77151F69" w:rsidRDefault="77151F69" w14:noSpellErr="1" w14:paraId="1985896E" w14:textId="186CE04F">
      <w:pPr>
        <w:pStyle w:val="Normal"/>
      </w:pPr>
      <w:r w:rsidR="77151F69">
        <w:rPr/>
        <w:t>Thanks,</w:t>
      </w:r>
    </w:p>
    <w:p w:rsidR="77151F69" w:rsidP="77151F69" w:rsidRDefault="77151F69" w14:noSpellErr="1" w14:paraId="1EB07ADA" w14:textId="547C21F6">
      <w:pPr>
        <w:pStyle w:val="NoSpacing"/>
      </w:pPr>
      <w:r w:rsidRPr="77151F69" w:rsidR="77151F69">
        <w:rPr>
          <w:b w:val="1"/>
          <w:bCs w:val="1"/>
          <w:sz w:val="20"/>
          <w:szCs w:val="20"/>
        </w:rPr>
        <w:t>Elena Rossi</w:t>
      </w:r>
    </w:p>
    <w:p w:rsidR="77151F69" w:rsidP="77151F69" w:rsidRDefault="77151F69" w14:noSpellErr="1" w14:paraId="10EF5446" w14:textId="67ABBBB6">
      <w:pPr>
        <w:pStyle w:val="NoSpacing"/>
      </w:pPr>
      <w:r w:rsidRPr="77151F69" w:rsidR="77151F69">
        <w:rPr>
          <w:color w:val="595959"/>
          <w:sz w:val="20"/>
          <w:szCs w:val="20"/>
        </w:rPr>
        <w:t>Senior Credit Risk Manager, EMEA Credit Risk</w:t>
      </w:r>
    </w:p>
    <w:p w:rsidR="77151F69" w:rsidP="77151F69" w:rsidRDefault="77151F69" w14:noSpellErr="1" w14:paraId="3756FF7A" w14:textId="64034D8F">
      <w:pPr>
        <w:pStyle w:val="Normal"/>
      </w:pPr>
      <w:r w:rsidRPr="77151F69" w:rsidR="77151F69">
        <w:rPr>
          <w:color w:val="595959"/>
          <w:sz w:val="20"/>
          <w:szCs w:val="20"/>
        </w:rPr>
        <w:t>MUFG EMEA | London</w:t>
      </w:r>
    </w:p>
    <w:p w:rsidR="77151F69" w:rsidP="77151F69" w:rsidRDefault="77151F69" w14:noSpellErr="1" w14:paraId="54A45C08" w14:textId="4AB8A530">
      <w:pPr>
        <w:pStyle w:val="Heading3"/>
      </w:pPr>
      <w:r w:rsidR="77151F69">
        <w:rPr/>
        <w:t>E7 – Karim: KYC, compliance and ESG</w:t>
      </w:r>
    </w:p>
    <w:p w:rsidR="77151F69" w:rsidP="77151F69" w:rsidRDefault="77151F69" w14:noSpellErr="1" w14:paraId="167352D0" w14:textId="645CC8B6">
      <w:pPr>
        <w:pStyle w:val="NoSpacing"/>
      </w:pPr>
      <w:r w:rsidRPr="77151F69" w:rsidR="77151F69">
        <w:rPr>
          <w:color w:val="595959"/>
          <w:sz w:val="20"/>
          <w:szCs w:val="20"/>
        </w:rPr>
        <w:t>From: Karim Benali &lt;karim.benali@mufg-demo.example&gt;</w:t>
      </w:r>
    </w:p>
    <w:p w:rsidR="77151F69" w:rsidP="77151F69" w:rsidRDefault="77151F69" w14:noSpellErr="1" w14:paraId="2CD3895A" w14:textId="53AF68C0">
      <w:pPr>
        <w:pStyle w:val="NoSpacing"/>
      </w:pPr>
      <w:r w:rsidRPr="77151F69" w:rsidR="77151F69">
        <w:rPr>
          <w:color w:val="595959"/>
          <w:sz w:val="20"/>
          <w:szCs w:val="20"/>
        </w:rPr>
        <w:t>To: Elena Rossi &lt;elena.rossi@mufg-demo.example&gt;; Thomas Brennan &lt;thomas.brennan@mufg-demo.example&gt;; Priya Raman &lt;priya.raman@mufg-demo.example&gt;; Sander de Vries &lt;sander.devries@mufg-demo.example&gt;; Grace Mensah &lt;grace.mensah@mufg-demo.example&gt;</w:t>
      </w:r>
    </w:p>
    <w:p w:rsidR="77151F69" w:rsidP="77151F69" w:rsidRDefault="77151F69" w14:noSpellErr="1" w14:paraId="1E3B3866" w14:textId="57756A7E">
      <w:pPr>
        <w:pStyle w:val="NoSpacing"/>
      </w:pPr>
      <w:r w:rsidRPr="77151F69" w:rsidR="77151F69">
        <w:rPr>
          <w:color w:val="595959"/>
          <w:sz w:val="20"/>
          <w:szCs w:val="20"/>
        </w:rPr>
        <w:t>Cc: Haruka Sato &lt;haruka.sato@mufg-demo.example&gt;; Olivia Grant &lt;olivia.grant@mufg-demo.example&gt;</w:t>
      </w:r>
    </w:p>
    <w:p w:rsidR="77151F69" w:rsidP="77151F69" w:rsidRDefault="77151F69" w14:noSpellErr="1" w14:paraId="294220E0" w14:textId="12819DE1">
      <w:pPr>
        <w:pStyle w:val="NoSpacing"/>
      </w:pPr>
      <w:r w:rsidRPr="77151F69" w:rsidR="77151F69">
        <w:rPr>
          <w:color w:val="595959"/>
          <w:sz w:val="20"/>
          <w:szCs w:val="20"/>
        </w:rPr>
        <w:t>Sent: Wednesday 7 October 2026 11:48</w:t>
      </w:r>
    </w:p>
    <w:p w:rsidR="77151F69" w:rsidP="77151F69" w:rsidRDefault="77151F69" w14:noSpellErr="1" w14:paraId="6E5D6D32" w14:textId="37C92B8C">
      <w:pPr>
        <w:pStyle w:val="Normal"/>
      </w:pPr>
      <w:r w:rsidRPr="77151F69" w:rsidR="77151F69">
        <w:rPr>
          <w:b w:val="1"/>
          <w:bCs w:val="1"/>
          <w:color w:val="1F1F1F"/>
          <w:sz w:val="20"/>
          <w:szCs w:val="20"/>
        </w:rPr>
        <w:t>Subject: RE: Project Meridian – workstream updates</w:t>
      </w:r>
    </w:p>
    <w:p w:rsidR="77151F69" w:rsidP="77151F69" w:rsidRDefault="77151F69" w14:noSpellErr="1" w14:paraId="7AEFC955" w14:textId="2A813364">
      <w:pPr>
        <w:pStyle w:val="Normal"/>
      </w:pPr>
      <w:r w:rsidR="77151F69">
        <w:rPr/>
        <w:t>Hi all,</w:t>
      </w:r>
    </w:p>
    <w:p w:rsidR="77151F69" w:rsidP="77151F69" w:rsidRDefault="77151F69" w14:noSpellErr="1" w14:paraId="76C9C389" w14:textId="18BC7110">
      <w:pPr>
        <w:pStyle w:val="Normal"/>
      </w:pPr>
      <w:r w:rsidR="77151F69">
        <w:rPr/>
        <w:t>Here is where things stand from a compliance perspective.</w:t>
      </w:r>
    </w:p>
    <w:p w:rsidR="77151F69" w:rsidP="77151F69" w:rsidRDefault="77151F69" w14:noSpellErr="1" w14:paraId="77610B73" w14:textId="7EE637C7">
      <w:pPr>
        <w:pStyle w:val="Normal"/>
      </w:pPr>
      <w:r w:rsidRPr="77151F69" w:rsidR="77151F69">
        <w:rPr>
          <w:b w:val="1"/>
          <w:bCs w:val="1"/>
        </w:rPr>
        <w:t>Fabrikam – KYC refresh</w:t>
      </w:r>
    </w:p>
    <w:p w:rsidR="77151F69" w:rsidP="77151F69" w:rsidRDefault="77151F69" w14:noSpellErr="1" w14:paraId="1CC1D37B" w14:textId="3439A411">
      <w:pPr>
        <w:pStyle w:val="Normal"/>
      </w:pPr>
      <w:r w:rsidR="77151F69">
        <w:rPr/>
        <w:t>The periodic KYC refresh for Fabrikam Europe GmbH is due, so I am starting it now rather than letting the deal timetable force the issue. For the guarantor, Fabrikam Industries Co., Ltd., I will check what Tokyo Head Office already holds on its global client record.</w:t>
      </w:r>
    </w:p>
    <w:p w:rsidR="77151F69" w:rsidP="77151F69" w:rsidRDefault="77151F69" w14:noSpellErr="1" w14:paraId="76BBCA05" w14:textId="1A890857">
      <w:pPr>
        <w:pStyle w:val="Normal"/>
      </w:pPr>
      <w:r w:rsidRPr="77151F69" w:rsidR="77151F69">
        <w:rPr>
          <w:b w:val="1"/>
          <w:bCs w:val="1"/>
        </w:rPr>
        <w:t>Contoso – new relationships</w:t>
      </w:r>
    </w:p>
    <w:p w:rsidR="77151F69" w:rsidP="77151F69" w:rsidRDefault="77151F69" w14:noSpellErr="1" w14:paraId="3D8FF6A5" w14:textId="4B3997B8">
      <w:pPr>
        <w:pStyle w:val="Normal"/>
      </w:pPr>
      <w:r w:rsidR="77151F69">
        <w:rPr/>
        <w:t>Contoso Energy Materials B.V. and Contoso Energy Materials France SAS would be new relationships for MUFG, so they need full onboarding due diligence. In particular, we will need:</w:t>
      </w:r>
    </w:p>
    <w:p w:rsidR="77151F69" w:rsidP="77151F69" w:rsidRDefault="77151F69" w14:noSpellErr="1" w14:paraId="621077CB" w14:textId="39675EF1">
      <w:pPr>
        <w:pStyle w:val="ListBullet"/>
        <w:rPr/>
      </w:pPr>
      <w:r w:rsidR="77151F69">
        <w:rPr/>
        <w:t>a group structure chart, down to the operating entities;</w:t>
      </w:r>
    </w:p>
    <w:p w:rsidR="77151F69" w:rsidP="77151F69" w:rsidRDefault="77151F69" w14:noSpellErr="1" w14:paraId="14E47752" w14:textId="4C3302BF">
      <w:pPr>
        <w:pStyle w:val="ListBullet"/>
        <w:rPr/>
      </w:pPr>
      <w:r w:rsidR="77151F69">
        <w:rPr/>
        <w:t>the ultimate beneficial owners (UBOs);</w:t>
      </w:r>
    </w:p>
    <w:p w:rsidR="77151F69" w:rsidP="77151F69" w:rsidRDefault="77151F69" w14:noSpellErr="1" w14:paraId="476A97CB" w14:textId="13507FA5">
      <w:pPr>
        <w:pStyle w:val="ListBullet"/>
        <w:rPr/>
      </w:pPr>
      <w:r w:rsidR="77151F69">
        <w:rPr/>
        <w:t>the directors of each entity; and</w:t>
      </w:r>
    </w:p>
    <w:p w:rsidR="77151F69" w:rsidP="77151F69" w:rsidRDefault="77151F69" w14:noSpellErr="1" w14:paraId="2F38F25E" w14:textId="71BF2ACD">
      <w:pPr>
        <w:pStyle w:val="ListBullet"/>
        <w:rPr/>
      </w:pPr>
      <w:r w:rsidR="77151F69">
        <w:rPr/>
        <w:t>sanctions and adverse-media screening of the entities and of the individuals above.</w:t>
      </w:r>
    </w:p>
    <w:p w:rsidR="77151F69" w:rsidP="77151F69" w:rsidRDefault="77151F69" w14:noSpellErr="1" w14:paraId="72AFA074" w14:textId="45DC5266">
      <w:pPr>
        <w:pStyle w:val="Normal"/>
      </w:pPr>
      <w:r w:rsidRPr="77151F69" w:rsidR="77151F69">
        <w:rPr>
          <w:b w:val="1"/>
          <w:bCs w:val="1"/>
        </w:rPr>
        <w:t>ESG</w:t>
      </w:r>
    </w:p>
    <w:p w:rsidR="77151F69" w:rsidP="77151F69" w:rsidRDefault="77151F69" w14:noSpellErr="1" w14:paraId="447DA076" w14:textId="157B9A61">
      <w:pPr>
        <w:pStyle w:val="Normal"/>
      </w:pPr>
      <w:r w:rsidR="77151F69">
        <w:rPr/>
        <w:t>We will also need ESG due diligence, with particular attention to the Dunkirk plant, whose environmental permit is being renewed. We need to understand where that renewal stands before we can be comfortable.</w:t>
      </w:r>
    </w:p>
    <w:p w:rsidR="77151F69" w:rsidP="77151F69" w:rsidRDefault="77151F69" w14:noSpellErr="1" w14:paraId="30D1ED09" w14:textId="5D84D55B">
      <w:pPr>
        <w:pStyle w:val="Normal"/>
      </w:pPr>
      <w:r w:rsidRPr="77151F69" w:rsidR="77151F69">
        <w:rPr>
          <w:b w:val="1"/>
          <w:bCs w:val="1"/>
        </w:rPr>
        <w:t>A reminder for everyone</w:t>
      </w:r>
    </w:p>
    <w:p w:rsidR="77151F69" w:rsidP="77151F69" w:rsidRDefault="77151F69" w14:noSpellErr="1" w14:paraId="28265723" w14:textId="51CC96A1">
      <w:pPr>
        <w:pStyle w:val="Normal"/>
      </w:pPr>
      <w:r w:rsidR="77151F69">
        <w:rPr/>
        <w:t>We cannot give Fabrikam any binding commitment until compliance clearance has been obtained. Indicative discussions are fine; anything that reads like a commitment is not.</w:t>
      </w:r>
    </w:p>
    <w:p w:rsidR="77151F69" w:rsidP="77151F69" w:rsidRDefault="77151F69" w14:noSpellErr="1" w14:paraId="35E84F52" w14:textId="392636FB">
      <w:pPr>
        <w:pStyle w:val="Normal"/>
      </w:pPr>
      <w:r w:rsidR="77151F69">
        <w:rPr/>
        <w:t>Thomas, could you please request these documents from the client by Friday 9 October? I am happy to join a call with Fabrikam’s team if that would help.</w:t>
      </w:r>
    </w:p>
    <w:p w:rsidR="77151F69" w:rsidP="77151F69" w:rsidRDefault="77151F69" w14:noSpellErr="1" w14:paraId="243EC5F6" w14:textId="50A49C49">
      <w:pPr>
        <w:pStyle w:val="Normal"/>
      </w:pPr>
      <w:r w:rsidR="77151F69">
        <w:rPr/>
        <w:t>Best regards,</w:t>
      </w:r>
    </w:p>
    <w:p w:rsidR="77151F69" w:rsidP="77151F69" w:rsidRDefault="77151F69" w14:noSpellErr="1" w14:paraId="295A5CCA" w14:textId="19D07626">
      <w:pPr>
        <w:pStyle w:val="NoSpacing"/>
      </w:pPr>
      <w:r w:rsidRPr="77151F69" w:rsidR="77151F69">
        <w:rPr>
          <w:b w:val="1"/>
          <w:bCs w:val="1"/>
          <w:sz w:val="20"/>
          <w:szCs w:val="20"/>
        </w:rPr>
        <w:t>Karim Benali</w:t>
      </w:r>
    </w:p>
    <w:p w:rsidR="77151F69" w:rsidP="77151F69" w:rsidRDefault="77151F69" w14:noSpellErr="1" w14:paraId="32D0206F" w14:textId="53EFD786">
      <w:pPr>
        <w:pStyle w:val="NoSpacing"/>
      </w:pPr>
      <w:r w:rsidRPr="77151F69" w:rsidR="77151F69">
        <w:rPr>
          <w:color w:val="595959"/>
          <w:sz w:val="20"/>
          <w:szCs w:val="20"/>
        </w:rPr>
        <w:t>Senior Compliance Officer, Financial Crime &amp; KYC</w:t>
      </w:r>
    </w:p>
    <w:p w:rsidR="77151F69" w:rsidP="77151F69" w:rsidRDefault="77151F69" w14:noSpellErr="1" w14:paraId="7BE987C8" w14:textId="37F1A4E6">
      <w:pPr>
        <w:pStyle w:val="Normal"/>
      </w:pPr>
      <w:r w:rsidRPr="77151F69" w:rsidR="77151F69">
        <w:rPr>
          <w:color w:val="595959"/>
          <w:sz w:val="20"/>
          <w:szCs w:val="20"/>
        </w:rPr>
        <w:t>MUFG EMEA | Paris</w:t>
      </w:r>
    </w:p>
    <w:p w:rsidR="77151F69" w:rsidP="77151F69" w:rsidRDefault="77151F69" w14:noSpellErr="1" w14:paraId="7E6A5646" w14:textId="108CD104">
      <w:pPr>
        <w:pStyle w:val="Heading3"/>
      </w:pPr>
      <w:r w:rsidR="77151F69">
        <w:rPr/>
        <w:t>E8 – Grace: operations and lead times</w:t>
      </w:r>
    </w:p>
    <w:p w:rsidR="77151F69" w:rsidP="77151F69" w:rsidRDefault="77151F69" w14:noSpellErr="1" w14:paraId="7B2041A3" w14:textId="74039D99">
      <w:pPr>
        <w:pStyle w:val="NoSpacing"/>
      </w:pPr>
      <w:r w:rsidRPr="77151F69" w:rsidR="77151F69">
        <w:rPr>
          <w:color w:val="595959"/>
          <w:sz w:val="20"/>
          <w:szCs w:val="20"/>
        </w:rPr>
        <w:t>From: Grace Mensah &lt;grace.mensah@mufg-demo.example&gt;</w:t>
      </w:r>
    </w:p>
    <w:p w:rsidR="77151F69" w:rsidP="77151F69" w:rsidRDefault="77151F69" w14:noSpellErr="1" w14:paraId="32D8AC2E" w14:textId="15D2D433">
      <w:pPr>
        <w:pStyle w:val="NoSpacing"/>
      </w:pPr>
      <w:r w:rsidRPr="77151F69" w:rsidR="77151F69">
        <w:rPr>
          <w:color w:val="595959"/>
          <w:sz w:val="20"/>
          <w:szCs w:val="20"/>
        </w:rPr>
        <w:t>To: Karim Benali &lt;karim.benali@mufg-demo.example&gt;; Elena Rossi &lt;elena.rossi@mufg-demo.example&gt;; Thomas Brennan &lt;thomas.brennan@mufg-demo.example&gt;; Priya Raman &lt;priya.raman@mufg-demo.example&gt;; Sander de Vries &lt;sander.devries@mufg-demo.example&gt;</w:t>
      </w:r>
    </w:p>
    <w:p w:rsidR="77151F69" w:rsidP="77151F69" w:rsidRDefault="77151F69" w14:noSpellErr="1" w14:paraId="37F68330" w14:textId="2569E22D">
      <w:pPr>
        <w:pStyle w:val="NoSpacing"/>
      </w:pPr>
      <w:r w:rsidRPr="77151F69" w:rsidR="77151F69">
        <w:rPr>
          <w:color w:val="595959"/>
          <w:sz w:val="20"/>
          <w:szCs w:val="20"/>
        </w:rPr>
        <w:t>Cc: Haruka Sato &lt;haruka.sato@mufg-demo.example&gt;; Olivia Grant &lt;olivia.grant@mufg-demo.example&gt;</w:t>
      </w:r>
    </w:p>
    <w:p w:rsidR="77151F69" w:rsidP="77151F69" w:rsidRDefault="77151F69" w14:noSpellErr="1" w14:paraId="3180517F" w14:textId="322D8980">
      <w:pPr>
        <w:pStyle w:val="NoSpacing"/>
      </w:pPr>
      <w:r w:rsidRPr="77151F69" w:rsidR="77151F69">
        <w:rPr>
          <w:color w:val="595959"/>
          <w:sz w:val="20"/>
          <w:szCs w:val="20"/>
        </w:rPr>
        <w:t>Sent: Wednesday 7 October 2026 15:20</w:t>
      </w:r>
    </w:p>
    <w:p w:rsidR="77151F69" w:rsidP="77151F69" w:rsidRDefault="77151F69" w14:noSpellErr="1" w14:paraId="5FA13643" w14:textId="54FD7973">
      <w:pPr>
        <w:pStyle w:val="Normal"/>
      </w:pPr>
      <w:r w:rsidRPr="77151F69" w:rsidR="77151F69">
        <w:rPr>
          <w:b w:val="1"/>
          <w:bCs w:val="1"/>
          <w:color w:val="1F1F1F"/>
          <w:sz w:val="20"/>
          <w:szCs w:val="20"/>
        </w:rPr>
        <w:t>Subject: RE: Project Meridian – workstream updates</w:t>
      </w:r>
    </w:p>
    <w:p w:rsidR="77151F69" w:rsidP="77151F69" w:rsidRDefault="77151F69" w14:noSpellErr="1" w14:paraId="24A93CB6" w14:textId="4D0941A0">
      <w:pPr>
        <w:pStyle w:val="Normal"/>
      </w:pPr>
      <w:r w:rsidR="77151F69">
        <w:rPr/>
        <w:t>Hi all,</w:t>
      </w:r>
    </w:p>
    <w:p w:rsidR="77151F69" w:rsidP="77151F69" w:rsidRDefault="77151F69" w14:noSpellErr="1" w14:paraId="36278827" w14:textId="22E0DF56">
      <w:pPr>
        <w:pStyle w:val="Normal"/>
      </w:pPr>
      <w:r w:rsidR="77151F69">
        <w:rPr/>
        <w:t>An operations view, so that we plan the timetable realistically.</w:t>
      </w:r>
    </w:p>
    <w:p w:rsidR="77151F69" w:rsidP="77151F69" w:rsidRDefault="77151F69" w14:noSpellErr="1" w14:paraId="4C07506B" w14:textId="2A263579">
      <w:pPr>
        <w:pStyle w:val="Normal"/>
      </w:pPr>
      <w:r w:rsidRPr="77151F69" w:rsidR="77151F69">
        <w:rPr>
          <w:b w:val="1"/>
          <w:bCs w:val="1"/>
        </w:rPr>
        <w:t>Account-opening lead times</w:t>
      </w:r>
    </w:p>
    <w:p w:rsidR="77151F69" w:rsidP="77151F69" w:rsidRDefault="77151F69" w14:noSpellErr="1" w14:paraId="16E06796" w14:textId="4CFB3E34">
      <w:pPr>
        <w:pStyle w:val="Normal"/>
      </w:pPr>
      <w:r w:rsidR="77151F69">
        <w:rPr/>
        <w:t>Once KYC is cleared, our typical lead times are:</w:t>
      </w:r>
    </w:p>
    <w:p w:rsidR="77151F69" w:rsidP="77151F69" w:rsidRDefault="77151F69" w14:noSpellErr="1" w14:paraId="2B0587BA" w14:textId="36A671C3">
      <w:pPr>
        <w:pStyle w:val="ListBullet"/>
        <w:rPr/>
      </w:pPr>
      <w:r w:rsidR="77151F69">
        <w:rPr/>
        <w:t>Netherlands: 2–3 weeks</w:t>
      </w:r>
    </w:p>
    <w:p w:rsidR="77151F69" w:rsidP="77151F69" w:rsidRDefault="77151F69" w14:noSpellErr="1" w14:paraId="24FE5B26" w14:textId="35EA7482">
      <w:pPr>
        <w:pStyle w:val="ListBullet"/>
        <w:rPr/>
      </w:pPr>
      <w:r w:rsidR="77151F69">
        <w:rPr/>
        <w:t>France: 3–4 weeks</w:t>
      </w:r>
    </w:p>
    <w:p w:rsidR="77151F69" w:rsidP="77151F69" w:rsidRDefault="77151F69" w14:noSpellErr="1" w14:paraId="67AEF19A" w14:textId="3D9C7D27">
      <w:pPr>
        <w:pStyle w:val="ListBullet"/>
        <w:rPr/>
      </w:pPr>
      <w:r w:rsidR="77151F69">
        <w:rPr/>
        <w:t>United Arab Emirates: 6–8 weeks</w:t>
      </w:r>
    </w:p>
    <w:p w:rsidR="77151F69" w:rsidP="77151F69" w:rsidRDefault="77151F69" w14:noSpellErr="1" w14:paraId="684D296F" w14:textId="5C197008">
      <w:pPr>
        <w:pStyle w:val="Normal"/>
      </w:pPr>
      <w:r w:rsidR="77151F69">
        <w:rPr/>
        <w:t>The UAE is the long pole. Local documentation, board resolutions and specimen signatures all take time, so the earlier we can start, the better.</w:t>
      </w:r>
    </w:p>
    <w:p w:rsidR="77151F69" w:rsidP="77151F69" w:rsidRDefault="77151F69" w14:noSpellErr="1" w14:paraId="5F144B7C" w14:textId="2668ACDB">
      <w:pPr>
        <w:pStyle w:val="Normal"/>
      </w:pPr>
      <w:r w:rsidRPr="77151F69" w:rsidR="77151F69">
        <w:rPr>
          <w:b w:val="1"/>
          <w:bCs w:val="1"/>
        </w:rPr>
        <w:t>What I need</w:t>
      </w:r>
    </w:p>
    <w:p w:rsidR="77151F69" w:rsidP="77151F69" w:rsidRDefault="77151F69" w14:noSpellErr="1" w14:paraId="1613E6D3" w14:textId="2ED49F4C">
      <w:pPr>
        <w:pStyle w:val="ListBullet"/>
        <w:rPr/>
      </w:pPr>
      <w:r w:rsidR="77151F69">
        <w:rPr/>
        <w:t>The list of entities that will need accounts or services (Fabrikam and Contoso, by country).</w:t>
      </w:r>
    </w:p>
    <w:p w:rsidR="77151F69" w:rsidP="77151F69" w:rsidRDefault="77151F69" w14:noSpellErr="1" w14:paraId="464496C7" w14:textId="1514BDAF">
      <w:pPr>
        <w:pStyle w:val="ListBullet"/>
        <w:rPr/>
      </w:pPr>
      <w:r w:rsidR="77151F69">
        <w:rPr/>
        <w:t>The services each entity needs: accounts, cash pooling, payments and any hedging.</w:t>
      </w:r>
    </w:p>
    <w:p w:rsidR="77151F69" w:rsidP="77151F69" w:rsidRDefault="77151F69" w14:noSpellErr="1" w14:paraId="1850FF42" w14:textId="3F746D2D">
      <w:pPr>
        <w:pStyle w:val="Normal"/>
      </w:pPr>
      <w:r w:rsidR="77151F69">
        <w:rPr/>
        <w:t>Thomas, do we already have an ISDA or other hedging documentation in place with Fabrikam Europe GmbH? If we do, it may only need amending; if not, we need to allow time to negotiate it.</w:t>
      </w:r>
    </w:p>
    <w:p w:rsidR="77151F69" w:rsidP="77151F69" w:rsidRDefault="77151F69" w14:noSpellErr="1" w14:paraId="2DC5A551" w14:textId="131356D6">
      <w:pPr>
        <w:pStyle w:val="Normal"/>
      </w:pPr>
      <w:r w:rsidRPr="77151F69" w:rsidR="77151F69">
        <w:rPr>
          <w:b w:val="1"/>
          <w:bCs w:val="1"/>
        </w:rPr>
        <w:t>Closing funds flow</w:t>
      </w:r>
    </w:p>
    <w:p w:rsidR="77151F69" w:rsidP="77151F69" w:rsidRDefault="77151F69" w14:noSpellErr="1" w14:paraId="2F0D571B" w14:textId="365D5BE8">
      <w:pPr>
        <w:pStyle w:val="Normal"/>
      </w:pPr>
      <w:r w:rsidR="77151F69">
        <w:rPr/>
        <w:t>Around €1.2bn will move on the closing date, between several parties and against payment cut-offs. That needs a proper funds-flow plan, and I would like to start on it well before signing.</w:t>
      </w:r>
    </w:p>
    <w:p w:rsidR="77151F69" w:rsidP="77151F69" w:rsidRDefault="77151F69" w14:noSpellErr="1" w14:paraId="75E5DA16" w14:textId="67CB6179">
      <w:pPr>
        <w:pStyle w:val="Normal"/>
      </w:pPr>
      <w:r w:rsidR="77151F69">
        <w:rPr/>
        <w:t>Best,</w:t>
      </w:r>
    </w:p>
    <w:p w:rsidR="77151F69" w:rsidP="77151F69" w:rsidRDefault="77151F69" w14:noSpellErr="1" w14:paraId="722C852B" w14:textId="24902433">
      <w:pPr>
        <w:pStyle w:val="NoSpacing"/>
      </w:pPr>
      <w:r w:rsidRPr="77151F69" w:rsidR="77151F69">
        <w:rPr>
          <w:b w:val="1"/>
          <w:bCs w:val="1"/>
          <w:sz w:val="20"/>
          <w:szCs w:val="20"/>
        </w:rPr>
        <w:t>Grace Mensah</w:t>
      </w:r>
    </w:p>
    <w:p w:rsidR="77151F69" w:rsidP="77151F69" w:rsidRDefault="77151F69" w14:noSpellErr="1" w14:paraId="2363E381" w14:textId="614FDAEF">
      <w:pPr>
        <w:pStyle w:val="NoSpacing"/>
      </w:pPr>
      <w:r w:rsidRPr="77151F69" w:rsidR="77151F69">
        <w:rPr>
          <w:color w:val="595959"/>
          <w:sz w:val="20"/>
          <w:szCs w:val="20"/>
        </w:rPr>
        <w:t>Head of Client Onboarding &amp; Transaction Services Operations</w:t>
      </w:r>
    </w:p>
    <w:p w:rsidR="77151F69" w:rsidP="77151F69" w:rsidRDefault="77151F69" w14:noSpellErr="1" w14:paraId="3D54E60B" w14:textId="4D74B052">
      <w:pPr>
        <w:pStyle w:val="Normal"/>
      </w:pPr>
      <w:r w:rsidRPr="77151F69" w:rsidR="77151F69">
        <w:rPr>
          <w:color w:val="595959"/>
          <w:sz w:val="20"/>
          <w:szCs w:val="20"/>
        </w:rPr>
        <w:t>MUFG EMEA | London</w:t>
      </w:r>
    </w:p>
    <w:p w:rsidR="77151F69" w:rsidP="77151F69" w:rsidRDefault="77151F69" w14:noSpellErr="1" w14:paraId="29CFE46B" w14:textId="5D373565">
      <w:pPr>
        <w:pStyle w:val="Heading3"/>
      </w:pPr>
      <w:r w:rsidR="77151F69">
        <w:rPr/>
        <w:t>E9 – Sander: data room and first model</w:t>
      </w:r>
    </w:p>
    <w:p w:rsidR="77151F69" w:rsidP="77151F69" w:rsidRDefault="77151F69" w14:noSpellErr="1" w14:paraId="44E26F2F" w14:textId="15069849">
      <w:pPr>
        <w:pStyle w:val="NoSpacing"/>
      </w:pPr>
      <w:r w:rsidRPr="77151F69" w:rsidR="77151F69">
        <w:rPr>
          <w:color w:val="595959"/>
          <w:sz w:val="20"/>
          <w:szCs w:val="20"/>
        </w:rPr>
        <w:t>From: Sander de Vries &lt;sander.devries@mufg-demo.example&gt;</w:t>
      </w:r>
    </w:p>
    <w:p w:rsidR="77151F69" w:rsidP="77151F69" w:rsidRDefault="77151F69" w14:noSpellErr="1" w14:paraId="39AAC218" w14:textId="4D8C5245">
      <w:pPr>
        <w:pStyle w:val="NoSpacing"/>
      </w:pPr>
      <w:r w:rsidRPr="77151F69" w:rsidR="77151F69">
        <w:rPr>
          <w:color w:val="595959"/>
          <w:sz w:val="20"/>
          <w:szCs w:val="20"/>
        </w:rPr>
        <w:t>To: Grace Mensah &lt;grace.mensah@mufg-demo.example&gt;; Karim Benali &lt;karim.benali@mufg-demo.example&gt;; Elena Rossi &lt;elena.rossi@mufg-demo.example&gt;; Thomas Brennan &lt;thomas.brennan@mufg-demo.example&gt;; Priya Raman &lt;priya.raman@mufg-demo.example&gt;</w:t>
      </w:r>
    </w:p>
    <w:p w:rsidR="77151F69" w:rsidP="77151F69" w:rsidRDefault="77151F69" w14:noSpellErr="1" w14:paraId="2A982D85" w14:textId="13F0D86C">
      <w:pPr>
        <w:pStyle w:val="NoSpacing"/>
      </w:pPr>
      <w:r w:rsidRPr="77151F69" w:rsidR="77151F69">
        <w:rPr>
          <w:color w:val="595959"/>
          <w:sz w:val="20"/>
          <w:szCs w:val="20"/>
        </w:rPr>
        <w:t>Cc: Haruka Sato &lt;haruka.sato@mufg-demo.example&gt;; Olivia Grant &lt;olivia.grant@mufg-demo.example&gt;</w:t>
      </w:r>
    </w:p>
    <w:p w:rsidR="77151F69" w:rsidP="77151F69" w:rsidRDefault="77151F69" w14:noSpellErr="1" w14:paraId="7BB2FDA3" w14:textId="18A40AAA">
      <w:pPr>
        <w:pStyle w:val="NoSpacing"/>
      </w:pPr>
      <w:r w:rsidRPr="77151F69" w:rsidR="77151F69">
        <w:rPr>
          <w:color w:val="595959"/>
          <w:sz w:val="20"/>
          <w:szCs w:val="20"/>
        </w:rPr>
        <w:t>Sent: Thursday 8 October 2026 08:40</w:t>
      </w:r>
    </w:p>
    <w:p w:rsidR="77151F69" w:rsidP="77151F69" w:rsidRDefault="77151F69" w14:noSpellErr="1" w14:paraId="3AD782E5" w14:textId="7E58F09E">
      <w:pPr>
        <w:pStyle w:val="Normal"/>
      </w:pPr>
      <w:r w:rsidRPr="77151F69" w:rsidR="77151F69">
        <w:rPr>
          <w:b w:val="1"/>
          <w:bCs w:val="1"/>
          <w:color w:val="1F1F1F"/>
          <w:sz w:val="20"/>
          <w:szCs w:val="20"/>
        </w:rPr>
        <w:t>Subject: RE: Project Meridian – workstream updates</w:t>
      </w:r>
    </w:p>
    <w:p w:rsidR="77151F69" w:rsidP="77151F69" w:rsidRDefault="77151F69" w14:noSpellErr="1" w14:paraId="6BE9BFD9" w14:textId="7F545C04">
      <w:pPr>
        <w:pStyle w:val="Normal"/>
      </w:pPr>
      <w:r w:rsidR="77151F69">
        <w:rPr/>
        <w:t>Morning all,</w:t>
      </w:r>
    </w:p>
    <w:p w:rsidR="77151F69" w:rsidP="77151F69" w:rsidRDefault="77151F69" w14:noSpellErr="1" w14:paraId="347B85BE" w14:textId="39538429">
      <w:pPr>
        <w:pStyle w:val="Normal"/>
      </w:pPr>
      <w:r w:rsidR="77151F69">
        <w:rPr/>
        <w:t>A short update on the financial analysis.</w:t>
      </w:r>
    </w:p>
    <w:p w:rsidR="77151F69" w:rsidP="77151F69" w:rsidRDefault="77151F69" w14:noSpellErr="1" w14:paraId="1F8B2F04" w14:textId="7EC914C4">
      <w:pPr>
        <w:pStyle w:val="Normal"/>
      </w:pPr>
      <w:r w:rsidR="77151F69">
        <w:rPr/>
        <w:t>Data room: my access works. Two colleagues are still waiting for their log-ins, and I have chased the data-room provider.</w:t>
      </w:r>
    </w:p>
    <w:p w:rsidR="77151F69" w:rsidP="77151F69" w:rsidRDefault="77151F69" w14:noSpellErr="1" w14:paraId="1311EDE1" w14:textId="78FF98D9">
      <w:pPr>
        <w:pStyle w:val="Normal"/>
      </w:pPr>
      <w:r w:rsidR="77151F69">
        <w:rPr/>
        <w:t>Model: I have started the pro-forma model for the €800m financing (Term Loan A €600m + RCF €200m). I am using Fabrikam’s FY2025 audited accounts (April 2025 to March 2026), which show EBITDA of €930m, plus Contoso’s 2025 EBITDA of €110m from the data room, to be checked against the audited accounts due on 16 October.</w:t>
      </w:r>
    </w:p>
    <w:p w:rsidR="77151F69" w:rsidP="77151F69" w:rsidRDefault="77151F69" w14:noSpellErr="1" w14:paraId="49F091EE" w14:textId="353924A3">
      <w:pPr>
        <w:pStyle w:val="Normal"/>
      </w:pPr>
      <w:r w:rsidR="77151F69">
        <w:rPr/>
        <w:t>First look: pro-forma net debt of about €2,800m against pro-forma EBITDA of €1,040m gives net leverage of roughly 2.7x at closing, before any synergies.</w:t>
      </w:r>
    </w:p>
    <w:p w:rsidR="77151F69" w:rsidP="77151F69" w:rsidRDefault="77151F69" w14:noSpellErr="1" w14:paraId="6F847FF2" w14:textId="3795DB52">
      <w:pPr>
        <w:pStyle w:val="Normal"/>
      </w:pPr>
      <w:r w:rsidR="77151F69">
        <w:rPr/>
        <w:t>Next step: version 1 of the model by Friday 16 October, including downside cases on EBITDA.</w:t>
      </w:r>
    </w:p>
    <w:p w:rsidR="77151F69" w:rsidP="77151F69" w:rsidRDefault="77151F69" w14:noSpellErr="1" w14:paraId="5BF0699C" w14:textId="14EC23BC">
      <w:pPr>
        <w:pStyle w:val="Normal"/>
      </w:pPr>
      <w:r w:rsidR="77151F69">
        <w:rPr/>
        <w:t>Elena, which covenant levels would you like me to test? I assume a net leverage covenant and an interest-cover covenant, but knowing the levels you have in mind will make the sensitivities more useful for your memo.</w:t>
      </w:r>
    </w:p>
    <w:p w:rsidR="77151F69" w:rsidP="77151F69" w:rsidRDefault="77151F69" w14:noSpellErr="1" w14:paraId="3EA5BB10" w14:textId="217AB60B">
      <w:pPr>
        <w:pStyle w:val="Normal"/>
      </w:pPr>
      <w:r w:rsidR="77151F69">
        <w:rPr/>
        <w:t>Thanks,</w:t>
      </w:r>
    </w:p>
    <w:p w:rsidR="77151F69" w:rsidP="77151F69" w:rsidRDefault="77151F69" w14:noSpellErr="1" w14:paraId="3CB69BF9" w14:textId="2768E535">
      <w:pPr>
        <w:pStyle w:val="NoSpacing"/>
      </w:pPr>
      <w:r w:rsidRPr="77151F69" w:rsidR="77151F69">
        <w:rPr>
          <w:b w:val="1"/>
          <w:bCs w:val="1"/>
          <w:sz w:val="20"/>
          <w:szCs w:val="20"/>
        </w:rPr>
        <w:t>Sander de Vries</w:t>
      </w:r>
    </w:p>
    <w:p w:rsidR="77151F69" w:rsidP="77151F69" w:rsidRDefault="77151F69" w14:noSpellErr="1" w14:paraId="340B913D" w14:textId="71CC6338">
      <w:pPr>
        <w:pStyle w:val="NoSpacing"/>
      </w:pPr>
      <w:r w:rsidRPr="77151F69" w:rsidR="77151F69">
        <w:rPr>
          <w:color w:val="595959"/>
          <w:sz w:val="20"/>
          <w:szCs w:val="20"/>
        </w:rPr>
        <w:t>Associate, Corporate Banking Financial Analyst</w:t>
      </w:r>
    </w:p>
    <w:p w:rsidR="77151F69" w:rsidP="77151F69" w:rsidRDefault="77151F69" w14:noSpellErr="1" w14:paraId="41CF692E" w14:textId="22024332">
      <w:pPr>
        <w:pStyle w:val="Normal"/>
      </w:pPr>
      <w:r w:rsidRPr="77151F69" w:rsidR="77151F69">
        <w:rPr>
          <w:color w:val="595959"/>
          <w:sz w:val="20"/>
          <w:szCs w:val="20"/>
        </w:rPr>
        <w:t>MUFG EMEA | Amsterdam</w:t>
      </w:r>
    </w:p>
    <w:p w:rsidR="77151F69" w:rsidP="77151F69" w:rsidRDefault="77151F69" w14:noSpellErr="1" w14:paraId="5CA37EA3" w14:textId="5A010840">
      <w:pPr>
        <w:pStyle w:val="Heading3"/>
      </w:pPr>
      <w:r w:rsidR="77151F69">
        <w:rPr/>
        <w:t>E10 – Priya: portfolio and returns</w:t>
      </w:r>
    </w:p>
    <w:p w:rsidR="77151F69" w:rsidP="77151F69" w:rsidRDefault="77151F69" w14:noSpellErr="1" w14:paraId="4E2945C0" w14:textId="72ACB993">
      <w:pPr>
        <w:pStyle w:val="NoSpacing"/>
      </w:pPr>
      <w:r w:rsidRPr="77151F69" w:rsidR="77151F69">
        <w:rPr>
          <w:color w:val="595959"/>
          <w:sz w:val="20"/>
          <w:szCs w:val="20"/>
        </w:rPr>
        <w:t>From: Priya Raman &lt;priya.raman@mufg-demo.example&gt;</w:t>
      </w:r>
    </w:p>
    <w:p w:rsidR="77151F69" w:rsidP="77151F69" w:rsidRDefault="77151F69" w14:noSpellErr="1" w14:paraId="63FD70C0" w14:textId="3F70C5C4">
      <w:pPr>
        <w:pStyle w:val="NoSpacing"/>
      </w:pPr>
      <w:r w:rsidRPr="77151F69" w:rsidR="77151F69">
        <w:rPr>
          <w:color w:val="595959"/>
          <w:sz w:val="20"/>
          <w:szCs w:val="20"/>
        </w:rPr>
        <w:t>To: Sander de Vries &lt;sander.devries@mufg-demo.example&gt;; Grace Mensah &lt;grace.mensah@mufg-demo.example&gt;; Karim Benali &lt;karim.benali@mufg-demo.example&gt;; Elena Rossi &lt;elena.rossi@mufg-demo.example&gt;; Thomas Brennan &lt;thomas.brennan@mufg-demo.example&gt;</w:t>
      </w:r>
    </w:p>
    <w:p w:rsidR="77151F69" w:rsidP="77151F69" w:rsidRDefault="77151F69" w14:noSpellErr="1" w14:paraId="4D5BE2C8" w14:textId="53622CF6">
      <w:pPr>
        <w:pStyle w:val="NoSpacing"/>
      </w:pPr>
      <w:r w:rsidRPr="77151F69" w:rsidR="77151F69">
        <w:rPr>
          <w:color w:val="595959"/>
          <w:sz w:val="20"/>
          <w:szCs w:val="20"/>
        </w:rPr>
        <w:t>Cc: Haruka Sato &lt;haruka.sato@mufg-demo.example&gt;; Olivia Grant &lt;olivia.grant@mufg-demo.example&gt;</w:t>
      </w:r>
    </w:p>
    <w:p w:rsidR="77151F69" w:rsidP="77151F69" w:rsidRDefault="77151F69" w14:noSpellErr="1" w14:paraId="248EFBE9" w14:textId="43E2075B">
      <w:pPr>
        <w:pStyle w:val="NoSpacing"/>
      </w:pPr>
      <w:r w:rsidRPr="77151F69" w:rsidR="77151F69">
        <w:rPr>
          <w:color w:val="595959"/>
          <w:sz w:val="20"/>
          <w:szCs w:val="20"/>
        </w:rPr>
        <w:t>Sent: Thursday 8 October 2026 10:15</w:t>
      </w:r>
    </w:p>
    <w:p w:rsidR="77151F69" w:rsidP="77151F69" w:rsidRDefault="77151F69" w14:noSpellErr="1" w14:paraId="64316961" w14:textId="308CA9B7">
      <w:pPr>
        <w:pStyle w:val="Normal"/>
      </w:pPr>
      <w:r w:rsidRPr="77151F69" w:rsidR="77151F69">
        <w:rPr>
          <w:b w:val="1"/>
          <w:bCs w:val="1"/>
          <w:color w:val="1F1F1F"/>
          <w:sz w:val="20"/>
          <w:szCs w:val="20"/>
        </w:rPr>
        <w:t>Subject: RE: Project Meridian – workstream updates</w:t>
      </w:r>
    </w:p>
    <w:p w:rsidR="77151F69" w:rsidP="77151F69" w:rsidRDefault="77151F69" w14:noSpellErr="1" w14:paraId="1E3A2AC1" w14:textId="715E9EB2">
      <w:pPr>
        <w:pStyle w:val="Normal"/>
      </w:pPr>
      <w:r w:rsidR="77151F69">
        <w:rPr/>
        <w:t>Hi all,</w:t>
      </w:r>
    </w:p>
    <w:p w:rsidR="77151F69" w:rsidP="77151F69" w:rsidRDefault="77151F69" w14:noSpellErr="1" w14:paraId="1DCA7CBE" w14:textId="7C51AD65">
      <w:pPr>
        <w:pStyle w:val="Normal"/>
      </w:pPr>
      <w:r w:rsidR="77151F69">
        <w:rPr/>
        <w:t>A portfolio and returns update from my side.</w:t>
      </w:r>
    </w:p>
    <w:p w:rsidR="77151F69" w:rsidP="77151F69" w:rsidRDefault="77151F69" w14:noSpellErr="1" w14:paraId="2C541724" w14:textId="1298F448">
      <w:pPr>
        <w:pStyle w:val="Normal"/>
      </w:pPr>
      <w:r w:rsidR="77151F69">
        <w:rPr/>
        <w:t>Timing: the Q3 portfolio data (as at 30 September) will be available on Friday 16 October, and I will run the analysis as soon as it lands.</w:t>
      </w:r>
    </w:p>
    <w:p w:rsidR="77151F69" w:rsidP="77151F69" w:rsidRDefault="77151F69" w14:noSpellErr="1" w14:paraId="4E4A300E" w14:textId="33094538">
      <w:pPr>
        <w:pStyle w:val="Normal"/>
      </w:pPr>
      <w:r w:rsidR="77151F69">
        <w:rPr/>
        <w:t>I will model three final-hold options for Fabrikam – €200m, €250m and €300m – and for each one show:</w:t>
      </w:r>
    </w:p>
    <w:p w:rsidR="77151F69" w:rsidP="77151F69" w:rsidRDefault="77151F69" w14:noSpellErr="1" w14:paraId="5489F2D3" w14:textId="2077014F">
      <w:pPr>
        <w:pStyle w:val="ListBullet"/>
        <w:rPr/>
      </w:pPr>
      <w:r w:rsidR="77151F69">
        <w:rPr/>
        <w:t>the Industrials share of commitments, on its own and including the high-probability pipeline;</w:t>
      </w:r>
    </w:p>
    <w:p w:rsidR="77151F69" w:rsidP="77151F69" w:rsidRDefault="77151F69" w14:noSpellErr="1" w14:paraId="4731CA39" w14:textId="780D2CD5">
      <w:pPr>
        <w:pStyle w:val="ListBullet"/>
        <w:rPr/>
      </w:pPr>
      <w:r w:rsidR="77151F69">
        <w:rPr/>
        <w:t>the Fabrikam group’s use of its single-name limit (existing exposure €190m; the limit for the BBB band is €500m); and</w:t>
      </w:r>
    </w:p>
    <w:p w:rsidR="77151F69" w:rsidP="77151F69" w:rsidRDefault="77151F69" w14:noSpellErr="1" w14:paraId="312B701D" w14:textId="65358230">
      <w:pPr>
        <w:pStyle w:val="ListBullet"/>
        <w:rPr/>
      </w:pPr>
      <w:r w:rsidR="77151F69">
        <w:rPr/>
        <w:t>return on RWA, loan-only and including hedging and cash management, against our 2.5% new-business hurdle.</w:t>
      </w:r>
    </w:p>
    <w:p w:rsidR="77151F69" w:rsidP="77151F69" w:rsidRDefault="77151F69" w14:noSpellErr="1" w14:paraId="67696980" w14:textId="6BBAA8C8">
      <w:pPr>
        <w:pStyle w:val="Normal"/>
      </w:pPr>
      <w:r w:rsidR="77151F69">
        <w:rPr/>
        <w:t>An early read, to be confirmed with the Q3 data: the high-probability Industrials pipeline is significant, as Project Atlas and Project Fjord add €280m between them. If those deals close, a €300m hold for Fabrikam could take Industrials above the 15% limit. I would rather we see the full numbers before anyone relies on that, but it is worth knowing now.</w:t>
      </w:r>
    </w:p>
    <w:p w:rsidR="77151F69" w:rsidP="77151F69" w:rsidRDefault="77151F69" w14:noSpellErr="1" w14:paraId="358E986D" w14:textId="2C5CE686">
      <w:pPr>
        <w:pStyle w:val="Normal"/>
      </w:pPr>
      <w:r w:rsidR="77151F69">
        <w:rPr/>
        <w:t>I will circulate a summary by Thursday 22 October, in time for the Executive Briefing inputs.</w:t>
      </w:r>
    </w:p>
    <w:p w:rsidR="77151F69" w:rsidP="77151F69" w:rsidRDefault="77151F69" w14:noSpellErr="1" w14:paraId="3B1E2958" w14:textId="508AC55D">
      <w:pPr>
        <w:pStyle w:val="Normal"/>
      </w:pPr>
      <w:r w:rsidR="77151F69">
        <w:rPr/>
        <w:t>Thanks,</w:t>
      </w:r>
    </w:p>
    <w:p w:rsidR="77151F69" w:rsidP="77151F69" w:rsidRDefault="77151F69" w14:noSpellErr="1" w14:paraId="2F82815D" w14:textId="315D45EC">
      <w:pPr>
        <w:pStyle w:val="NoSpacing"/>
      </w:pPr>
      <w:r w:rsidRPr="77151F69" w:rsidR="77151F69">
        <w:rPr>
          <w:b w:val="1"/>
          <w:bCs w:val="1"/>
          <w:sz w:val="20"/>
          <w:szCs w:val="20"/>
        </w:rPr>
        <w:t>Priya Raman</w:t>
      </w:r>
    </w:p>
    <w:p w:rsidR="77151F69" w:rsidP="77151F69" w:rsidRDefault="77151F69" w14:noSpellErr="1" w14:paraId="4D195A08" w14:textId="1BAB2D25">
      <w:pPr>
        <w:pStyle w:val="NoSpacing"/>
      </w:pPr>
      <w:r w:rsidRPr="77151F69" w:rsidR="77151F69">
        <w:rPr>
          <w:color w:val="595959"/>
          <w:sz w:val="20"/>
          <w:szCs w:val="20"/>
        </w:rPr>
        <w:t>Vice President, Credit Portfolio Management, EMEA</w:t>
      </w:r>
    </w:p>
    <w:p w:rsidR="77151F69" w:rsidP="77151F69" w:rsidRDefault="77151F69" w14:noSpellErr="1" w14:paraId="4CC4D2DC" w14:textId="10C4C410">
      <w:pPr>
        <w:pStyle w:val="Normal"/>
      </w:pPr>
      <w:r w:rsidRPr="77151F69" w:rsidR="77151F69">
        <w:rPr>
          <w:color w:val="595959"/>
          <w:sz w:val="20"/>
          <w:szCs w:val="20"/>
        </w:rPr>
        <w:t>MUFG EMEA | London</w:t>
      </w:r>
    </w:p>
    <w:p w:rsidR="77151F69" w:rsidP="77151F69" w:rsidRDefault="77151F69" w14:noSpellErr="1" w14:paraId="616F50EC" w14:textId="1F656C8A">
      <w:pPr>
        <w:pStyle w:val="Heading3"/>
      </w:pPr>
      <w:r w:rsidR="77151F69">
        <w:rPr/>
        <w:t>E11 – Thomas: the case for €300m, and inputs</w:t>
      </w:r>
    </w:p>
    <w:p w:rsidR="77151F69" w:rsidP="77151F69" w:rsidRDefault="77151F69" w14:noSpellErr="1" w14:paraId="528A50F5" w14:textId="587E0554">
      <w:pPr>
        <w:pStyle w:val="NoSpacing"/>
      </w:pPr>
      <w:r w:rsidRPr="77151F69" w:rsidR="77151F69">
        <w:rPr>
          <w:color w:val="595959"/>
          <w:sz w:val="20"/>
          <w:szCs w:val="20"/>
        </w:rPr>
        <w:t>From: Thomas Brennan &lt;thomas.brennan@mufg-demo.example&gt;</w:t>
      </w:r>
    </w:p>
    <w:p w:rsidR="77151F69" w:rsidP="77151F69" w:rsidRDefault="77151F69" w14:noSpellErr="1" w14:paraId="32C3DFA0" w14:textId="7F341CCE">
      <w:pPr>
        <w:pStyle w:val="NoSpacing"/>
      </w:pPr>
      <w:r w:rsidRPr="77151F69" w:rsidR="77151F69">
        <w:rPr>
          <w:color w:val="595959"/>
          <w:sz w:val="20"/>
          <w:szCs w:val="20"/>
        </w:rPr>
        <w:t>To: Priya Raman &lt;priya.raman@mufg-demo.example&gt;; Sander de Vries &lt;sander.devries@mufg-demo.example&gt;; Grace Mensah &lt;grace.mensah@mufg-demo.example&gt;; Karim Benali &lt;karim.benali@mufg-demo.example&gt;; Elena Rossi &lt;elena.rossi@mufg-demo.example&gt;</w:t>
      </w:r>
    </w:p>
    <w:p w:rsidR="77151F69" w:rsidP="77151F69" w:rsidRDefault="77151F69" w14:noSpellErr="1" w14:paraId="7651F83D" w14:textId="11917FF3">
      <w:pPr>
        <w:pStyle w:val="NoSpacing"/>
      </w:pPr>
      <w:r w:rsidRPr="77151F69" w:rsidR="77151F69">
        <w:rPr>
          <w:color w:val="595959"/>
          <w:sz w:val="20"/>
          <w:szCs w:val="20"/>
        </w:rPr>
        <w:t>Cc: Haruka Sato &lt;haruka.sato@mufg-demo.example&gt;; Olivia Grant &lt;olivia.grant@mufg-demo.example&gt;</w:t>
      </w:r>
    </w:p>
    <w:p w:rsidR="77151F69" w:rsidP="77151F69" w:rsidRDefault="77151F69" w14:noSpellErr="1" w14:paraId="442F3FD0" w14:textId="1A50FEE1">
      <w:pPr>
        <w:pStyle w:val="NoSpacing"/>
      </w:pPr>
      <w:r w:rsidRPr="77151F69" w:rsidR="77151F69">
        <w:rPr>
          <w:color w:val="595959"/>
          <w:sz w:val="20"/>
          <w:szCs w:val="20"/>
        </w:rPr>
        <w:t>Sent: Thursday 8 October 2026 17:55</w:t>
      </w:r>
    </w:p>
    <w:p w:rsidR="77151F69" w:rsidP="77151F69" w:rsidRDefault="77151F69" w14:noSpellErr="1" w14:paraId="3ECD277D" w14:textId="7EC1C807">
      <w:pPr>
        <w:pStyle w:val="Normal"/>
      </w:pPr>
      <w:r w:rsidRPr="77151F69" w:rsidR="77151F69">
        <w:rPr>
          <w:b w:val="1"/>
          <w:bCs w:val="1"/>
          <w:color w:val="1F1F1F"/>
          <w:sz w:val="20"/>
          <w:szCs w:val="20"/>
        </w:rPr>
        <w:t>Subject: RE: Project Meridian – workstream updates</w:t>
      </w:r>
    </w:p>
    <w:p w:rsidR="77151F69" w:rsidP="77151F69" w:rsidRDefault="77151F69" w14:noSpellErr="1" w14:paraId="480E58BE" w14:textId="135D4283">
      <w:pPr>
        <w:pStyle w:val="Normal"/>
      </w:pPr>
      <w:r w:rsidR="77151F69">
        <w:rPr/>
        <w:t>Hi all,</w:t>
      </w:r>
    </w:p>
    <w:p w:rsidR="77151F69" w:rsidP="77151F69" w:rsidRDefault="77151F69" w14:noSpellErr="1" w14:paraId="32225043" w14:textId="395E598A">
      <w:pPr>
        <w:pStyle w:val="Normal"/>
      </w:pPr>
      <w:r w:rsidR="77151F69">
        <w:rPr/>
        <w:t>Thank you, these are really helpful updates, and it is great to see everyone moving so quickly.</w:t>
      </w:r>
    </w:p>
    <w:p w:rsidR="77151F69" w:rsidP="77151F69" w:rsidRDefault="77151F69" w14:noSpellErr="1" w14:paraId="6996F301" w14:textId="21A1575E">
      <w:pPr>
        <w:pStyle w:val="Normal"/>
      </w:pPr>
      <w:r w:rsidR="77151F69">
        <w:rPr/>
        <w:t>On the final hold, I want to put my view on the table early: I believe we should go for €300m.</w:t>
      </w:r>
    </w:p>
    <w:p w:rsidR="77151F69" w:rsidP="77151F69" w:rsidRDefault="77151F69" w14:noSpellErr="1" w14:paraId="12385A1A" w14:textId="7DE33F84">
      <w:pPr>
        <w:pStyle w:val="ListBullet"/>
        <w:rPr/>
      </w:pPr>
      <w:r w:rsidR="77151F69">
        <w:rPr/>
        <w:t>MLA credibility: as Mandated Lead Arranger we need to hold a meaningful ticket. A small hold sends the wrong signal to Fabrikam and to the banks we invite into the syndicate.</w:t>
      </w:r>
    </w:p>
    <w:p w:rsidR="77151F69" w:rsidP="77151F69" w:rsidRDefault="77151F69" w14:noSpellErr="1" w14:paraId="405D547D" w14:textId="51B57CFF">
      <w:pPr>
        <w:pStyle w:val="ListBullet"/>
        <w:rPr/>
      </w:pPr>
      <w:r w:rsidR="77151F69">
        <w:rPr/>
        <w:t>The hedging-coordinator role: Fabrikam has told us it will award hedging coordination to the arrangers with the largest commitments, and we want that role.</w:t>
      </w:r>
    </w:p>
    <w:p w:rsidR="77151F69" w:rsidP="77151F69" w:rsidRDefault="77151F69" w14:noSpellErr="1" w14:paraId="31278A3A" w14:textId="4D7C4370">
      <w:pPr>
        <w:pStyle w:val="ListBullet"/>
        <w:rPr/>
      </w:pPr>
      <w:r w:rsidR="77151F69">
        <w:rPr/>
        <w:t>The relationship: Fabrikam has banked with MUFG for decades, and this is the most strategic transaction they have brought us in years.</w:t>
      </w:r>
    </w:p>
    <w:p w:rsidR="77151F69" w:rsidP="77151F69" w:rsidRDefault="77151F69" w14:noSpellErr="1" w14:paraId="18CF2C47" w14:textId="4B8F3A0F">
      <w:pPr>
        <w:pStyle w:val="ListBullet"/>
        <w:rPr/>
      </w:pPr>
      <w:r w:rsidR="77151F69">
        <w:rPr/>
        <w:t>Ancillary revenue: hedging and cash management in the Netherlands, France and the UAE come with the lead role and make the overall economics much stronger.</w:t>
      </w:r>
    </w:p>
    <w:p w:rsidR="77151F69" w:rsidP="77151F69" w:rsidRDefault="77151F69" w14:noSpellErr="1" w14:paraId="55C54D6F" w14:textId="4A712F02">
      <w:pPr>
        <w:pStyle w:val="Normal"/>
      </w:pPr>
      <w:r w:rsidR="77151F69">
        <w:rPr/>
        <w:t>I do recognise the concentration point that Elena and Priya have raised, and I am not dismissing it. Let’s look at Priya’s numbers together before we settle.</w:t>
      </w:r>
    </w:p>
    <w:p w:rsidR="77151F69" w:rsidP="77151F69" w:rsidRDefault="77151F69" w14:noSpellErr="1" w14:paraId="40033331" w14:textId="5A844F5B">
      <w:pPr>
        <w:pStyle w:val="Normal"/>
      </w:pPr>
      <w:r w:rsidRPr="77151F69" w:rsidR="77151F69">
        <w:rPr>
          <w:b w:val="1"/>
          <w:bCs w:val="1"/>
        </w:rPr>
        <w:t>Inputs for the Executive Briefing</w:t>
      </w:r>
    </w:p>
    <w:p w:rsidR="77151F69" w:rsidP="77151F69" w:rsidRDefault="77151F69" w14:noSpellErr="1" w14:paraId="7E0E7AB7" w14:textId="6D7E4A48">
      <w:pPr>
        <w:pStyle w:val="Normal"/>
      </w:pPr>
      <w:r w:rsidR="77151F69">
        <w:rPr/>
        <w:t>Please send me your inputs by Friday 23 October:</w:t>
      </w:r>
    </w:p>
    <w:p w:rsidR="77151F69" w:rsidP="77151F69" w:rsidRDefault="77151F69" w14:noSpellErr="1" w14:paraId="7EC19EE0" w14:textId="73885A98">
      <w:pPr>
        <w:pStyle w:val="ListBullet"/>
        <w:rPr/>
      </w:pPr>
      <w:r w:rsidR="77151F69">
        <w:rPr/>
        <w:t>Elena – credit view and credit memo</w:t>
      </w:r>
    </w:p>
    <w:p w:rsidR="77151F69" w:rsidP="77151F69" w:rsidRDefault="77151F69" w14:noSpellErr="1" w14:paraId="6DA39323" w14:textId="3E68321A">
      <w:pPr>
        <w:pStyle w:val="ListBullet"/>
        <w:rPr/>
      </w:pPr>
      <w:r w:rsidR="77151F69">
        <w:rPr/>
        <w:t>Karim – KYC document list and compliance status</w:t>
      </w:r>
    </w:p>
    <w:p w:rsidR="77151F69" w:rsidP="77151F69" w:rsidRDefault="77151F69" w14:noSpellErr="1" w14:paraId="3F25810E" w14:textId="3C84F390">
      <w:pPr>
        <w:pStyle w:val="ListBullet"/>
        <w:rPr/>
      </w:pPr>
      <w:r w:rsidR="77151F69">
        <w:rPr/>
        <w:t>Grace – onboarding lead times and operational plan</w:t>
      </w:r>
    </w:p>
    <w:p w:rsidR="77151F69" w:rsidP="77151F69" w:rsidRDefault="77151F69" w14:noSpellErr="1" w14:paraId="184D015B" w14:textId="3F0DFE9E">
      <w:pPr>
        <w:pStyle w:val="ListBullet"/>
        <w:rPr/>
      </w:pPr>
      <w:r w:rsidR="77151F69">
        <w:rPr/>
        <w:t>Sander – financial model (version 1 by 16 October)</w:t>
      </w:r>
    </w:p>
    <w:p w:rsidR="77151F69" w:rsidP="77151F69" w:rsidRDefault="77151F69" w14:noSpellErr="1" w14:paraId="1630B7DD" w14:textId="75C092A9">
      <w:pPr>
        <w:pStyle w:val="ListBullet"/>
        <w:rPr/>
      </w:pPr>
      <w:r w:rsidR="77151F69">
        <w:rPr/>
        <w:t>Priya – portfolio impact and hold scenarios (summary by 22 October)</w:t>
      </w:r>
    </w:p>
    <w:p w:rsidR="77151F69" w:rsidP="77151F69" w:rsidRDefault="77151F69" w14:noSpellErr="1" w14:paraId="4ADB6E5E" w14:textId="7F9D7F3B">
      <w:pPr>
        <w:pStyle w:val="Normal"/>
      </w:pPr>
      <w:r w:rsidR="77151F69">
        <w:rPr/>
        <w:t>The client meeting is on Tuesday 13 October; I will send an agenda separately. Karim, I will send your KYC list to the client.</w:t>
      </w:r>
    </w:p>
    <w:p w:rsidR="77151F69" w:rsidP="77151F69" w:rsidRDefault="77151F69" w14:noSpellErr="1" w14:paraId="36096961" w14:textId="33734256">
      <w:pPr>
        <w:pStyle w:val="Normal"/>
      </w:pPr>
      <w:r w:rsidR="77151F69">
        <w:rPr/>
        <w:t>Best,</w:t>
      </w:r>
    </w:p>
    <w:p w:rsidR="77151F69" w:rsidP="77151F69" w:rsidRDefault="77151F69" w14:noSpellErr="1" w14:paraId="27DA6F30" w14:textId="6FFA1BBB">
      <w:pPr>
        <w:pStyle w:val="NoSpacing"/>
      </w:pPr>
      <w:r w:rsidRPr="77151F69" w:rsidR="77151F69">
        <w:rPr>
          <w:b w:val="1"/>
          <w:bCs w:val="1"/>
          <w:sz w:val="20"/>
          <w:szCs w:val="20"/>
        </w:rPr>
        <w:t>Thomas Brennan</w:t>
      </w:r>
    </w:p>
    <w:p w:rsidR="77151F69" w:rsidP="77151F69" w:rsidRDefault="77151F69" w14:noSpellErr="1" w14:paraId="5871F702" w14:textId="55FE0FBE">
      <w:pPr>
        <w:pStyle w:val="NoSpacing"/>
      </w:pPr>
      <w:r w:rsidRPr="77151F69" w:rsidR="77151F69">
        <w:rPr>
          <w:color w:val="595959"/>
          <w:sz w:val="20"/>
          <w:szCs w:val="20"/>
        </w:rPr>
        <w:t>Director, Senior Relationship Manager – Japanese Corporates &amp; Industrials</w:t>
      </w:r>
    </w:p>
    <w:p w:rsidR="77151F69" w:rsidP="77151F69" w:rsidRDefault="77151F69" w14:noSpellErr="1" w14:paraId="516B71CD" w14:textId="1AB8CB25">
      <w:pPr>
        <w:pStyle w:val="Normal"/>
      </w:pPr>
      <w:r w:rsidRPr="77151F69" w:rsidR="77151F69">
        <w:rPr>
          <w:color w:val="595959"/>
          <w:sz w:val="20"/>
          <w:szCs w:val="20"/>
        </w:rPr>
        <w:t>Corporate Banking, MUFG EMEA | London</w:t>
      </w:r>
    </w:p>
    <w:p w:rsidR="77151F69" w:rsidP="77151F69" w:rsidRDefault="77151F69" w14:noSpellErr="1" w14:paraId="24FDEE0B" w14:textId="479A2829">
      <w:pPr>
        <w:pStyle w:val="Heading3"/>
      </w:pPr>
      <w:r w:rsidR="77151F69">
        <w:rPr/>
        <w:t>E12 – Elena: cannot support €300m</w:t>
      </w:r>
    </w:p>
    <w:p w:rsidR="77151F69" w:rsidP="77151F69" w:rsidRDefault="77151F69" w14:noSpellErr="1" w14:paraId="7D0FB634" w14:textId="7814BF06">
      <w:pPr>
        <w:pStyle w:val="NoSpacing"/>
      </w:pPr>
      <w:r w:rsidRPr="77151F69" w:rsidR="77151F69">
        <w:rPr>
          <w:color w:val="595959"/>
          <w:sz w:val="20"/>
          <w:szCs w:val="20"/>
        </w:rPr>
        <w:t>From: Elena Rossi &lt;elena.rossi@mufg-demo.example&gt;</w:t>
      </w:r>
    </w:p>
    <w:p w:rsidR="77151F69" w:rsidP="77151F69" w:rsidRDefault="77151F69" w14:noSpellErr="1" w14:paraId="309BF52D" w14:textId="685DD5F1">
      <w:pPr>
        <w:pStyle w:val="NoSpacing"/>
      </w:pPr>
      <w:r w:rsidRPr="77151F69" w:rsidR="77151F69">
        <w:rPr>
          <w:color w:val="595959"/>
          <w:sz w:val="20"/>
          <w:szCs w:val="20"/>
        </w:rPr>
        <w:t>To: Thomas Brennan &lt;thomas.brennan@mufg-demo.example&gt;; Priya Raman &lt;priya.raman@mufg-demo.example&gt;; Sander de Vries &lt;sander.devries@mufg-demo.example&gt;; Grace Mensah &lt;grace.mensah@mufg-demo.example&gt;; Karim Benali &lt;karim.benali@mufg-demo.example&gt;</w:t>
      </w:r>
    </w:p>
    <w:p w:rsidR="77151F69" w:rsidP="77151F69" w:rsidRDefault="77151F69" w14:noSpellErr="1" w14:paraId="37E6B858" w14:textId="2D7DC68A">
      <w:pPr>
        <w:pStyle w:val="NoSpacing"/>
      </w:pPr>
      <w:r w:rsidRPr="77151F69" w:rsidR="77151F69">
        <w:rPr>
          <w:color w:val="595959"/>
          <w:sz w:val="20"/>
          <w:szCs w:val="20"/>
        </w:rPr>
        <w:t>Cc: Haruka Sato &lt;haruka.sato@mufg-demo.example&gt;; Olivia Grant &lt;olivia.grant@mufg-demo.example&gt;</w:t>
      </w:r>
    </w:p>
    <w:p w:rsidR="77151F69" w:rsidP="77151F69" w:rsidRDefault="77151F69" w14:noSpellErr="1" w14:paraId="1F170AC6" w14:textId="3E50079A">
      <w:pPr>
        <w:pStyle w:val="NoSpacing"/>
      </w:pPr>
      <w:r w:rsidRPr="77151F69" w:rsidR="77151F69">
        <w:rPr>
          <w:color w:val="595959"/>
          <w:sz w:val="20"/>
          <w:szCs w:val="20"/>
        </w:rPr>
        <w:t>Sent: Friday 9 October 2026 08:30</w:t>
      </w:r>
    </w:p>
    <w:p w:rsidR="77151F69" w:rsidP="77151F69" w:rsidRDefault="77151F69" w14:noSpellErr="1" w14:paraId="4F54DE40" w14:textId="6845C6F9">
      <w:pPr>
        <w:pStyle w:val="Normal"/>
      </w:pPr>
      <w:r w:rsidRPr="77151F69" w:rsidR="77151F69">
        <w:rPr>
          <w:b w:val="1"/>
          <w:bCs w:val="1"/>
          <w:color w:val="1F1F1F"/>
          <w:sz w:val="20"/>
          <w:szCs w:val="20"/>
        </w:rPr>
        <w:t>Subject: RE: Project Meridian – workstream updates</w:t>
      </w:r>
    </w:p>
    <w:p w:rsidR="77151F69" w:rsidP="77151F69" w:rsidRDefault="77151F69" w14:noSpellErr="1" w14:paraId="7351769D" w14:textId="1598C516">
      <w:pPr>
        <w:pStyle w:val="Normal"/>
      </w:pPr>
      <w:r w:rsidR="77151F69">
        <w:rPr/>
        <w:t>Thomas, all,</w:t>
      </w:r>
    </w:p>
    <w:p w:rsidR="77151F69" w:rsidP="77151F69" w:rsidRDefault="77151F69" w14:noSpellErr="1" w14:paraId="7A20E86C" w14:textId="6B8E0630">
      <w:pPr>
        <w:pStyle w:val="Normal"/>
      </w:pPr>
      <w:r w:rsidR="77151F69">
        <w:rPr/>
        <w:t>Thank you, Thomas. I understand the relationship arguments, and I do not underestimate them.</w:t>
      </w:r>
    </w:p>
    <w:p w:rsidR="77151F69" w:rsidP="77151F69" w:rsidRDefault="77151F69" w14:noSpellErr="1" w14:paraId="426E0B38" w14:textId="6CE8ADB8">
      <w:pPr>
        <w:pStyle w:val="Normal"/>
      </w:pPr>
      <w:r w:rsidR="77151F69">
        <w:rPr/>
        <w:t>However, I need to be clear: on the current numbers, I cannot support a €300m final hold. With Industrials already above the early-warning level, a hold of that size risks taking us through the 15% limit once the pipeline closes, and that is not a position Credit Risk could recommend.</w:t>
      </w:r>
    </w:p>
    <w:p w:rsidR="77151F69" w:rsidP="77151F69" w:rsidRDefault="77151F69" w14:noSpellErr="1" w14:paraId="2B8240B0" w14:textId="1CD69F40">
      <w:pPr>
        <w:pStyle w:val="Normal"/>
      </w:pPr>
      <w:r w:rsidR="77151F69">
        <w:rPr/>
        <w:t>I am very happy to look at Priya’s analysis with an open mind before we reach a final view. If the numbers show more room than I expect, I will say so.</w:t>
      </w:r>
    </w:p>
    <w:p w:rsidR="77151F69" w:rsidP="77151F69" w:rsidRDefault="77151F69" w14:noSpellErr="1" w14:paraId="7B819454" w14:textId="5EA67F8C">
      <w:pPr>
        <w:pStyle w:val="Normal"/>
      </w:pPr>
      <w:r w:rsidR="77151F69">
        <w:rPr/>
        <w:t>One request in the meantime: please let’s not mention any hold figure to the client on Tuesday 13 October. Until we have agreed a position internally, any number we give Fabrikam will be very hard to walk back.</w:t>
      </w:r>
    </w:p>
    <w:p w:rsidR="77151F69" w:rsidP="77151F69" w:rsidRDefault="77151F69" w14:noSpellErr="1" w14:paraId="742C84EB" w14:textId="64189F9F">
      <w:pPr>
        <w:pStyle w:val="Normal"/>
      </w:pPr>
      <w:r w:rsidR="77151F69">
        <w:rPr/>
        <w:t>Kind regards,</w:t>
      </w:r>
    </w:p>
    <w:p w:rsidR="77151F69" w:rsidP="77151F69" w:rsidRDefault="77151F69" w14:noSpellErr="1" w14:paraId="370E9F46" w14:textId="2BA62843">
      <w:pPr>
        <w:pStyle w:val="NoSpacing"/>
      </w:pPr>
      <w:r w:rsidRPr="77151F69" w:rsidR="77151F69">
        <w:rPr>
          <w:b w:val="1"/>
          <w:bCs w:val="1"/>
          <w:sz w:val="20"/>
          <w:szCs w:val="20"/>
        </w:rPr>
        <w:t>Elena Rossi</w:t>
      </w:r>
    </w:p>
    <w:p w:rsidR="77151F69" w:rsidP="77151F69" w:rsidRDefault="77151F69" w14:noSpellErr="1" w14:paraId="68B716FA" w14:textId="46DFDB81">
      <w:pPr>
        <w:pStyle w:val="NoSpacing"/>
      </w:pPr>
      <w:r w:rsidRPr="77151F69" w:rsidR="77151F69">
        <w:rPr>
          <w:color w:val="595959"/>
          <w:sz w:val="20"/>
          <w:szCs w:val="20"/>
        </w:rPr>
        <w:t>Senior Credit Risk Manager, EMEA Credit Risk</w:t>
      </w:r>
    </w:p>
    <w:p w:rsidR="77151F69" w:rsidP="77151F69" w:rsidRDefault="77151F69" w14:noSpellErr="1" w14:paraId="36449DDE" w14:textId="7ECE16EE">
      <w:pPr>
        <w:pStyle w:val="Normal"/>
      </w:pPr>
      <w:r w:rsidRPr="77151F69" w:rsidR="77151F69">
        <w:rPr>
          <w:color w:val="595959"/>
          <w:sz w:val="20"/>
          <w:szCs w:val="20"/>
        </w:rPr>
        <w:t>MUFG EMEA | London</w:t>
      </w:r>
    </w:p>
    <w:p w:rsidR="77151F69" w:rsidP="77151F69" w:rsidRDefault="77151F69" w14:noSpellErr="1" w14:paraId="5B137CDB" w14:textId="1AC18CF9">
      <w:pPr>
        <w:pStyle w:val="Heading2"/>
      </w:pPr>
      <w:r w:rsidR="77151F69">
        <w:rPr/>
        <w:t>Thread 5: Tokyo Head Office status request (E13–E14)</w:t>
      </w:r>
    </w:p>
    <w:p w:rsidR="77151F69" w:rsidP="77151F69" w:rsidRDefault="77151F69" w14:noSpellErr="1" w14:paraId="79C8BE70" w14:textId="5A672E70">
      <w:pPr>
        <w:pStyle w:val="Heading3"/>
      </w:pPr>
      <w:r w:rsidR="77151F69">
        <w:rPr/>
        <w:t>E13 – Tokyo Head Office asks for a status update</w:t>
      </w:r>
    </w:p>
    <w:p w:rsidR="77151F69" w:rsidP="77151F69" w:rsidRDefault="77151F69" w14:noSpellErr="1" w14:paraId="63AA1A35" w14:textId="6CCD5739">
      <w:pPr>
        <w:pStyle w:val="NoSpacing"/>
      </w:pPr>
      <w:r w:rsidRPr="77151F69" w:rsidR="77151F69">
        <w:rPr>
          <w:color w:val="595959"/>
          <w:sz w:val="20"/>
          <w:szCs w:val="20"/>
        </w:rPr>
        <w:t>From: Takeshi Yamamoto &lt;takeshi.yamamoto@mufg-demo.example&gt;</w:t>
      </w:r>
    </w:p>
    <w:p w:rsidR="77151F69" w:rsidP="77151F69" w:rsidRDefault="77151F69" w14:noSpellErr="1" w14:paraId="3DBE1C64" w14:textId="202AA0E0">
      <w:pPr>
        <w:pStyle w:val="NoSpacing"/>
      </w:pPr>
      <w:r w:rsidRPr="77151F69" w:rsidR="77151F69">
        <w:rPr>
          <w:color w:val="595959"/>
          <w:sz w:val="20"/>
          <w:szCs w:val="20"/>
        </w:rPr>
        <w:t>To: Haruka Sato &lt;haruka.sato@mufg-demo.example&gt;</w:t>
      </w:r>
    </w:p>
    <w:p w:rsidR="77151F69" w:rsidP="77151F69" w:rsidRDefault="77151F69" w14:noSpellErr="1" w14:paraId="345A9D25" w14:textId="6F8F38F2">
      <w:pPr>
        <w:pStyle w:val="NoSpacing"/>
      </w:pPr>
      <w:r w:rsidRPr="77151F69" w:rsidR="77151F69">
        <w:rPr>
          <w:color w:val="595959"/>
          <w:sz w:val="20"/>
          <w:szCs w:val="20"/>
        </w:rPr>
        <w:t>Cc: Thomas Brennan &lt;thomas.brennan@mufg-demo.example&gt;</w:t>
      </w:r>
    </w:p>
    <w:p w:rsidR="77151F69" w:rsidP="77151F69" w:rsidRDefault="77151F69" w14:noSpellErr="1" w14:paraId="313F6240" w14:textId="4466C980">
      <w:pPr>
        <w:pStyle w:val="NoSpacing"/>
      </w:pPr>
      <w:r w:rsidRPr="77151F69" w:rsidR="77151F69">
        <w:rPr>
          <w:color w:val="595959"/>
          <w:sz w:val="20"/>
          <w:szCs w:val="20"/>
        </w:rPr>
        <w:t>Sent: Friday 9 October 2026 07:10 (15:10 Tokyo)</w:t>
      </w:r>
    </w:p>
    <w:p w:rsidR="77151F69" w:rsidP="77151F69" w:rsidRDefault="77151F69" w14:noSpellErr="1" w14:paraId="6E7AEA73" w14:textId="1DDD6F15">
      <w:pPr>
        <w:pStyle w:val="Normal"/>
      </w:pPr>
      <w:r w:rsidRPr="77151F69" w:rsidR="77151F69">
        <w:rPr>
          <w:b w:val="1"/>
          <w:bCs w:val="1"/>
          <w:color w:val="1F1F1F"/>
          <w:sz w:val="20"/>
          <w:szCs w:val="20"/>
        </w:rPr>
        <w:t>Subject: Fabrikam – request for status update</w:t>
      </w:r>
    </w:p>
    <w:p w:rsidR="77151F69" w:rsidP="77151F69" w:rsidRDefault="77151F69" w14:noSpellErr="1" w14:paraId="18F2191E" w14:textId="14979401">
      <w:pPr>
        <w:pStyle w:val="Normal"/>
      </w:pPr>
      <w:r w:rsidR="77151F69">
        <w:rPr/>
        <w:t>Dear Sato-san,</w:t>
      </w:r>
    </w:p>
    <w:p w:rsidR="77151F69" w:rsidP="77151F69" w:rsidRDefault="77151F69" w14:noSpellErr="1" w14:paraId="49B4AFF0" w14:textId="2900367A">
      <w:pPr>
        <w:pStyle w:val="Normal"/>
      </w:pPr>
      <w:r w:rsidR="77151F69">
        <w:rPr/>
        <w:t>Fabrikam’s headquarters has informed our Tokyo coverage team that it is planning a significant acquisition in Europe and has approached MUFG EMEA for the financing.</w:t>
      </w:r>
    </w:p>
    <w:p w:rsidR="77151F69" w:rsidP="77151F69" w:rsidRDefault="77151F69" w14:noSpellErr="1" w14:paraId="4D31D27F" w14:textId="643C878A">
      <w:pPr>
        <w:pStyle w:val="Normal"/>
      </w:pPr>
      <w:r w:rsidR="77151F69">
        <w:rPr/>
        <w:t>To brief our management meeting, I would be grateful for a short, structured status update covering:</w:t>
      </w:r>
    </w:p>
    <w:p w:rsidR="77151F69" w:rsidP="77151F69" w:rsidRDefault="77151F69" w14:noSpellErr="1" w14:paraId="39A18909" w14:textId="7D78B1E3">
      <w:pPr>
        <w:pStyle w:val="ListBullet"/>
        <w:rPr/>
      </w:pPr>
      <w:r w:rsidR="77151F69">
        <w:rPr/>
        <w:t>the proposed MUFG role;</w:t>
      </w:r>
    </w:p>
    <w:p w:rsidR="77151F69" w:rsidP="77151F69" w:rsidRDefault="77151F69" w14:noSpellErr="1" w14:paraId="69249628" w14:textId="345CA31A">
      <w:pPr>
        <w:pStyle w:val="ListBullet"/>
        <w:rPr/>
      </w:pPr>
      <w:r w:rsidR="77151F69">
        <w:rPr/>
        <w:t>the amount;</w:t>
      </w:r>
    </w:p>
    <w:p w:rsidR="77151F69" w:rsidP="77151F69" w:rsidRDefault="77151F69" w14:noSpellErr="1" w14:paraId="23444737" w14:textId="79A7330D">
      <w:pPr>
        <w:pStyle w:val="ListBullet"/>
        <w:rPr/>
      </w:pPr>
      <w:r w:rsidR="77151F69">
        <w:rPr/>
        <w:t>the key risks; and</w:t>
      </w:r>
    </w:p>
    <w:p w:rsidR="77151F69" w:rsidP="77151F69" w:rsidRDefault="77151F69" w14:noSpellErr="1" w14:paraId="7325CA10" w14:textId="270CAD56">
      <w:pPr>
        <w:pStyle w:val="ListBullet"/>
        <w:rPr/>
      </w:pPr>
      <w:r w:rsidR="77151F69">
        <w:rPr/>
        <w:t>the timeline.</w:t>
      </w:r>
    </w:p>
    <w:p w:rsidR="77151F69" w:rsidP="77151F69" w:rsidRDefault="77151F69" w14:noSpellErr="1" w14:paraId="20C2FE33" w14:textId="292570F4">
      <w:pPr>
        <w:pStyle w:val="Normal"/>
      </w:pPr>
      <w:r w:rsidR="77151F69">
        <w:rPr/>
        <w:t>I would appreciate receiving it by Tuesday 13 October, 09:00 Tokyo time.</w:t>
      </w:r>
    </w:p>
    <w:p w:rsidR="77151F69" w:rsidP="77151F69" w:rsidRDefault="77151F69" w14:noSpellErr="1" w14:paraId="47123014" w14:textId="661554C2">
      <w:pPr>
        <w:pStyle w:val="Normal"/>
      </w:pPr>
      <w:r w:rsidR="77151F69">
        <w:rPr/>
        <w:t>Please also let me know how Tokyo Head Office can support the KYC for the parent guarantee from Fabrikam Industries Co., Ltd.</w:t>
      </w:r>
    </w:p>
    <w:p w:rsidR="77151F69" w:rsidP="77151F69" w:rsidRDefault="77151F69" w14:noSpellErr="1" w14:paraId="69964DE5" w14:textId="1D21B993">
      <w:pPr>
        <w:pStyle w:val="Normal"/>
      </w:pPr>
      <w:r w:rsidR="77151F69">
        <w:rPr/>
        <w:t>Kind regards,</w:t>
      </w:r>
    </w:p>
    <w:p w:rsidR="77151F69" w:rsidP="77151F69" w:rsidRDefault="77151F69" w14:noSpellErr="1" w14:paraId="143E081B" w14:textId="6289E8AA">
      <w:pPr>
        <w:pStyle w:val="NoSpacing"/>
      </w:pPr>
      <w:r w:rsidRPr="77151F69" w:rsidR="77151F69">
        <w:rPr>
          <w:b w:val="1"/>
          <w:bCs w:val="1"/>
          <w:sz w:val="20"/>
          <w:szCs w:val="20"/>
        </w:rPr>
        <w:t>Takeshi Yamamoto</w:t>
      </w:r>
    </w:p>
    <w:p w:rsidR="77151F69" w:rsidP="77151F69" w:rsidRDefault="77151F69" w14:noSpellErr="1" w14:paraId="4040809F" w14:textId="1362BABB">
      <w:pPr>
        <w:pStyle w:val="NoSpacing"/>
      </w:pPr>
      <w:r w:rsidRPr="77151F69" w:rsidR="77151F69">
        <w:rPr>
          <w:color w:val="595959"/>
          <w:sz w:val="20"/>
          <w:szCs w:val="20"/>
        </w:rPr>
        <w:t>General Manager, Global Corporate Banking</w:t>
      </w:r>
    </w:p>
    <w:p w:rsidR="77151F69" w:rsidP="77151F69" w:rsidRDefault="77151F69" w14:noSpellErr="1" w14:paraId="7A680697" w14:textId="50CE4B0E">
      <w:pPr>
        <w:pStyle w:val="Normal"/>
      </w:pPr>
      <w:r w:rsidRPr="77151F69" w:rsidR="77151F69">
        <w:rPr>
          <w:color w:val="595959"/>
          <w:sz w:val="20"/>
          <w:szCs w:val="20"/>
        </w:rPr>
        <w:t>MUFG Tokyo Head Office | Tokyo</w:t>
      </w:r>
    </w:p>
    <w:p w:rsidR="77151F69" w:rsidP="77151F69" w:rsidRDefault="77151F69" w14:noSpellErr="1" w14:paraId="34FCFB60" w14:textId="527D8B1D">
      <w:pPr>
        <w:pStyle w:val="Heading3"/>
      </w:pPr>
      <w:r w:rsidR="77151F69">
        <w:rPr/>
        <w:t>E14 – Haruka forwards the Tokyo request</w:t>
      </w:r>
    </w:p>
    <w:p w:rsidR="77151F69" w:rsidP="77151F69" w:rsidRDefault="77151F69" w14:noSpellErr="1" w14:paraId="10914BAC" w14:textId="1E640AEC">
      <w:pPr>
        <w:pStyle w:val="NoSpacing"/>
      </w:pPr>
      <w:r w:rsidRPr="77151F69" w:rsidR="77151F69">
        <w:rPr>
          <w:color w:val="595959"/>
          <w:sz w:val="20"/>
          <w:szCs w:val="20"/>
        </w:rPr>
        <w:t>From: Haruka Sato &lt;haruka.sato@mufg-demo.example&gt;</w:t>
      </w:r>
    </w:p>
    <w:p w:rsidR="77151F69" w:rsidP="77151F69" w:rsidRDefault="77151F69" w14:noSpellErr="1" w14:paraId="12CE9A18" w14:textId="58876A73">
      <w:pPr>
        <w:pStyle w:val="NoSpacing"/>
      </w:pPr>
      <w:r w:rsidRPr="77151F69" w:rsidR="77151F69">
        <w:rPr>
          <w:color w:val="595959"/>
          <w:sz w:val="20"/>
          <w:szCs w:val="20"/>
        </w:rPr>
        <w:t>To: Thomas Brennan &lt;thomas.brennan@mufg-demo.example&gt;</w:t>
      </w:r>
    </w:p>
    <w:p w:rsidR="77151F69" w:rsidP="77151F69" w:rsidRDefault="77151F69" w14:noSpellErr="1" w14:paraId="1036EE68" w14:textId="37020C44">
      <w:pPr>
        <w:pStyle w:val="NoSpacing"/>
      </w:pPr>
      <w:r w:rsidRPr="77151F69" w:rsidR="77151F69">
        <w:rPr>
          <w:color w:val="595959"/>
          <w:sz w:val="20"/>
          <w:szCs w:val="20"/>
        </w:rPr>
        <w:t>Sent: Friday 9 October 2026 08:05</w:t>
      </w:r>
    </w:p>
    <w:p w:rsidR="77151F69" w:rsidP="77151F69" w:rsidRDefault="77151F69" w14:noSpellErr="1" w14:paraId="73D87854" w14:textId="323C60E9">
      <w:pPr>
        <w:pStyle w:val="Normal"/>
      </w:pPr>
      <w:r w:rsidRPr="77151F69" w:rsidR="77151F69">
        <w:rPr>
          <w:b w:val="1"/>
          <w:bCs w:val="1"/>
          <w:color w:val="1F1F1F"/>
          <w:sz w:val="20"/>
          <w:szCs w:val="20"/>
        </w:rPr>
        <w:t>Subject: FW: Fabrikam – request for status update</w:t>
      </w:r>
    </w:p>
    <w:p w:rsidR="77151F69" w:rsidP="77151F69" w:rsidRDefault="77151F69" w14:noSpellErr="1" w14:paraId="64E62CDD" w14:textId="42BF5ADD">
      <w:pPr>
        <w:pStyle w:val="Normal"/>
      </w:pPr>
      <w:r w:rsidR="77151F69">
        <w:rPr/>
        <w:t>Thomas,</w:t>
      </w:r>
    </w:p>
    <w:p w:rsidR="77151F69" w:rsidP="77151F69" w:rsidRDefault="77151F69" w14:noSpellErr="1" w14:paraId="3ADDBBE9" w14:textId="6F7DD3D6">
      <w:pPr>
        <w:pStyle w:val="Normal"/>
      </w:pPr>
      <w:r w:rsidR="77151F69">
        <w:rPr/>
        <w:t>Could you draft a reply to Yamamoto-san for my review? Short and structured. Please don’t commit to a hold size – it’s still under review.</w:t>
      </w:r>
    </w:p>
    <w:p w:rsidR="77151F69" w:rsidP="77151F69" w:rsidRDefault="77151F69" w14:noSpellErr="1" w14:paraId="75DFC1A9" w14:textId="7895F368">
      <w:pPr>
        <w:pStyle w:val="Normal"/>
      </w:pPr>
      <w:r w:rsidR="77151F69">
        <w:rPr/>
        <w:t>Thanks,</w:t>
      </w:r>
    </w:p>
    <w:p w:rsidR="77151F69" w:rsidP="77151F69" w:rsidRDefault="77151F69" w14:noSpellErr="1" w14:paraId="51CFB864" w14:textId="5AA1B4D8">
      <w:pPr>
        <w:pStyle w:val="NoSpacing"/>
      </w:pPr>
      <w:r w:rsidRPr="77151F69" w:rsidR="77151F69">
        <w:rPr>
          <w:b w:val="1"/>
          <w:bCs w:val="1"/>
          <w:sz w:val="20"/>
          <w:szCs w:val="20"/>
        </w:rPr>
        <w:t>Haruka Sato</w:t>
      </w:r>
    </w:p>
    <w:p w:rsidR="77151F69" w:rsidP="77151F69" w:rsidRDefault="77151F69" w14:noSpellErr="1" w14:paraId="1AD595E3" w14:textId="38C8C5E1">
      <w:pPr>
        <w:pStyle w:val="NoSpacing"/>
      </w:pPr>
      <w:r w:rsidRPr="77151F69" w:rsidR="77151F69">
        <w:rPr>
          <w:color w:val="595959"/>
          <w:sz w:val="20"/>
          <w:szCs w:val="20"/>
        </w:rPr>
        <w:t>Head of Corporate Banking, EMEA</w:t>
      </w:r>
    </w:p>
    <w:p w:rsidR="77151F69" w:rsidP="77151F69" w:rsidRDefault="77151F69" w14:noSpellErr="1" w14:paraId="3C780410" w14:textId="33E94DE1">
      <w:pPr>
        <w:pStyle w:val="Normal"/>
      </w:pPr>
      <w:r w:rsidRPr="77151F69" w:rsidR="77151F69">
        <w:rPr>
          <w:color w:val="595959"/>
          <w:sz w:val="20"/>
          <w:szCs w:val="20"/>
        </w:rPr>
        <w:t>MUFG EMEA | London</w:t>
      </w:r>
    </w:p>
    <w:p w:rsidR="77151F69" w:rsidP="77151F69" w:rsidRDefault="77151F69" w14:noSpellErr="1" w14:paraId="75C26BC3" w14:textId="60DF413F">
      <w:pPr>
        <w:pStyle w:val="Normal"/>
      </w:pPr>
      <w:r w:rsidRPr="77151F69" w:rsidR="77151F69">
        <w:rPr>
          <w:color w:val="595959"/>
        </w:rPr>
        <w:t>________________________________</w:t>
      </w:r>
    </w:p>
    <w:p w:rsidR="77151F69" w:rsidP="77151F69" w:rsidRDefault="77151F69" w14:noSpellErr="1" w14:paraId="16809734" w14:textId="1243F530">
      <w:pPr>
        <w:pStyle w:val="NoSpacing"/>
      </w:pPr>
      <w:r w:rsidRPr="77151F69" w:rsidR="77151F69">
        <w:rPr>
          <w:color w:val="595959"/>
          <w:sz w:val="20"/>
          <w:szCs w:val="20"/>
        </w:rPr>
        <w:t>From: Takeshi Yamamoto &lt;takeshi.yamamoto@mufg-demo.example&gt;</w:t>
      </w:r>
    </w:p>
    <w:p w:rsidR="77151F69" w:rsidP="77151F69" w:rsidRDefault="77151F69" w14:noSpellErr="1" w14:paraId="5EA8CDBB" w14:textId="38C4355F">
      <w:pPr>
        <w:pStyle w:val="NoSpacing"/>
      </w:pPr>
      <w:r w:rsidRPr="77151F69" w:rsidR="77151F69">
        <w:rPr>
          <w:color w:val="595959"/>
          <w:sz w:val="20"/>
          <w:szCs w:val="20"/>
        </w:rPr>
        <w:t>Sent: Friday 9 October 2026 07:10 (15:10 Tokyo)</w:t>
      </w:r>
    </w:p>
    <w:p w:rsidR="77151F69" w:rsidP="77151F69" w:rsidRDefault="77151F69" w14:noSpellErr="1" w14:paraId="46B8916A" w14:textId="6CB2F3A8">
      <w:pPr>
        <w:pStyle w:val="NoSpacing"/>
      </w:pPr>
      <w:r w:rsidRPr="77151F69" w:rsidR="77151F69">
        <w:rPr>
          <w:color w:val="595959"/>
          <w:sz w:val="20"/>
          <w:szCs w:val="20"/>
        </w:rPr>
        <w:t>To: Haruka Sato &lt;haruka.sato@mufg-demo.example&gt;</w:t>
      </w:r>
    </w:p>
    <w:p w:rsidR="77151F69" w:rsidP="77151F69" w:rsidRDefault="77151F69" w14:noSpellErr="1" w14:paraId="4A253876" w14:textId="7A546364">
      <w:pPr>
        <w:pStyle w:val="NoSpacing"/>
      </w:pPr>
      <w:r w:rsidRPr="77151F69" w:rsidR="77151F69">
        <w:rPr>
          <w:color w:val="595959"/>
          <w:sz w:val="20"/>
          <w:szCs w:val="20"/>
        </w:rPr>
        <w:t>Cc: Thomas Brennan &lt;thomas.brennan@mufg-demo.example&gt;</w:t>
      </w:r>
    </w:p>
    <w:p w:rsidR="77151F69" w:rsidP="77151F69" w:rsidRDefault="77151F69" w14:noSpellErr="1" w14:paraId="66F3CEC6" w14:textId="3F235B21">
      <w:pPr>
        <w:pStyle w:val="Normal"/>
      </w:pPr>
      <w:r w:rsidRPr="77151F69" w:rsidR="77151F69">
        <w:rPr>
          <w:b w:val="1"/>
          <w:bCs w:val="1"/>
          <w:color w:val="1F1F1F"/>
          <w:sz w:val="20"/>
          <w:szCs w:val="20"/>
        </w:rPr>
        <w:t>Subject: Fabrikam – request for status update</w:t>
      </w:r>
    </w:p>
    <w:p w:rsidR="77151F69" w:rsidP="77151F69" w:rsidRDefault="77151F69" w14:noSpellErr="1" w14:paraId="112F37BC" w14:textId="49AC88F0">
      <w:pPr>
        <w:pStyle w:val="Normal"/>
      </w:pPr>
      <w:r w:rsidR="77151F69">
        <w:rPr/>
        <w:t>Dear Sato-san,</w:t>
      </w:r>
    </w:p>
    <w:p w:rsidR="77151F69" w:rsidP="77151F69" w:rsidRDefault="77151F69" w14:noSpellErr="1" w14:paraId="4D0F5D5D" w14:textId="198B6380">
      <w:pPr>
        <w:pStyle w:val="Normal"/>
      </w:pPr>
      <w:r w:rsidR="77151F69">
        <w:rPr/>
        <w:t>Fabrikam’s headquarters has informed our Tokyo coverage team that it is planning a significant acquisition in Europe and has approached MUFG EMEA for the financing.</w:t>
      </w:r>
    </w:p>
    <w:p w:rsidR="77151F69" w:rsidP="77151F69" w:rsidRDefault="77151F69" w14:noSpellErr="1" w14:paraId="3F87FE34" w14:textId="5BBDF44C">
      <w:pPr>
        <w:pStyle w:val="Normal"/>
      </w:pPr>
      <w:r w:rsidR="77151F69">
        <w:rPr/>
        <w:t>To brief our management meeting, I would be grateful for a short, structured status update covering:</w:t>
      </w:r>
    </w:p>
    <w:p w:rsidR="77151F69" w:rsidP="77151F69" w:rsidRDefault="77151F69" w14:noSpellErr="1" w14:paraId="79C79183" w14:textId="6AEA1800">
      <w:pPr>
        <w:pStyle w:val="ListBullet"/>
        <w:rPr/>
      </w:pPr>
      <w:r w:rsidR="77151F69">
        <w:rPr/>
        <w:t>the proposed MUFG role;</w:t>
      </w:r>
    </w:p>
    <w:p w:rsidR="77151F69" w:rsidP="77151F69" w:rsidRDefault="77151F69" w14:noSpellErr="1" w14:paraId="5C679741" w14:textId="44E8BC1E">
      <w:pPr>
        <w:pStyle w:val="ListBullet"/>
        <w:rPr/>
      </w:pPr>
      <w:r w:rsidR="77151F69">
        <w:rPr/>
        <w:t>the amount;</w:t>
      </w:r>
    </w:p>
    <w:p w:rsidR="77151F69" w:rsidP="77151F69" w:rsidRDefault="77151F69" w14:noSpellErr="1" w14:paraId="6E0F4026" w14:textId="4BB5A41F">
      <w:pPr>
        <w:pStyle w:val="ListBullet"/>
        <w:rPr/>
      </w:pPr>
      <w:r w:rsidR="77151F69">
        <w:rPr/>
        <w:t>the key risks; and</w:t>
      </w:r>
    </w:p>
    <w:p w:rsidR="77151F69" w:rsidP="77151F69" w:rsidRDefault="77151F69" w14:noSpellErr="1" w14:paraId="259D6263" w14:textId="7ECD6148">
      <w:pPr>
        <w:pStyle w:val="ListBullet"/>
        <w:rPr/>
      </w:pPr>
      <w:r w:rsidR="77151F69">
        <w:rPr/>
        <w:t>the timeline.</w:t>
      </w:r>
    </w:p>
    <w:p w:rsidR="77151F69" w:rsidP="77151F69" w:rsidRDefault="77151F69" w14:noSpellErr="1" w14:paraId="53C36089" w14:textId="465C394D">
      <w:pPr>
        <w:pStyle w:val="Normal"/>
      </w:pPr>
      <w:r w:rsidR="77151F69">
        <w:rPr/>
        <w:t>I would appreciate receiving it by Tuesday 13 October, 09:00 Tokyo time.</w:t>
      </w:r>
    </w:p>
    <w:p w:rsidR="77151F69" w:rsidP="77151F69" w:rsidRDefault="77151F69" w14:noSpellErr="1" w14:paraId="2472461E" w14:textId="2F4E13AF">
      <w:pPr>
        <w:pStyle w:val="Normal"/>
      </w:pPr>
      <w:r w:rsidR="77151F69">
        <w:rPr/>
        <w:t>Please also let me know how Tokyo Head Office can support the KYC for the parent guarantee from Fabrikam Industries Co., Ltd.</w:t>
      </w:r>
    </w:p>
    <w:p w:rsidR="77151F69" w:rsidP="77151F69" w:rsidRDefault="77151F69" w14:noSpellErr="1" w14:paraId="2C6F247D" w14:textId="66FFD998">
      <w:pPr>
        <w:pStyle w:val="Normal"/>
      </w:pPr>
      <w:r w:rsidR="77151F69">
        <w:rPr/>
        <w:t>Kind regards,</w:t>
      </w:r>
    </w:p>
    <w:p w:rsidR="77151F69" w:rsidP="77151F69" w:rsidRDefault="77151F69" w14:noSpellErr="1" w14:paraId="1274C590" w14:textId="44BDF035">
      <w:pPr>
        <w:pStyle w:val="NoSpacing"/>
      </w:pPr>
      <w:r w:rsidRPr="77151F69" w:rsidR="77151F69">
        <w:rPr>
          <w:b w:val="1"/>
          <w:bCs w:val="1"/>
          <w:sz w:val="20"/>
          <w:szCs w:val="20"/>
        </w:rPr>
        <w:t>Takeshi Yamamoto</w:t>
      </w:r>
    </w:p>
    <w:p w:rsidR="77151F69" w:rsidP="77151F69" w:rsidRDefault="77151F69" w14:noSpellErr="1" w14:paraId="164B6557" w14:textId="18C67F0B">
      <w:pPr>
        <w:pStyle w:val="NoSpacing"/>
      </w:pPr>
      <w:r w:rsidRPr="77151F69" w:rsidR="77151F69">
        <w:rPr>
          <w:color w:val="595959"/>
          <w:sz w:val="20"/>
          <w:szCs w:val="20"/>
        </w:rPr>
        <w:t>General Manager, Global Corporate Banking</w:t>
      </w:r>
    </w:p>
    <w:p w:rsidR="77151F69" w:rsidP="77151F69" w:rsidRDefault="77151F69" w14:noSpellErr="1" w14:paraId="6937598F" w14:textId="1E6D2D54">
      <w:pPr>
        <w:pStyle w:val="Normal"/>
      </w:pPr>
      <w:r w:rsidRPr="77151F69" w:rsidR="77151F69">
        <w:rPr>
          <w:color w:val="595959"/>
          <w:sz w:val="20"/>
          <w:szCs w:val="20"/>
        </w:rPr>
        <w:t>MUFG Tokyo Head Office | Tokyo</w:t>
      </w:r>
    </w:p>
    <w:p w:rsidR="77151F69" w:rsidP="77151F69" w:rsidRDefault="77151F69" w14:noSpellErr="1" w14:paraId="2EF012F0" w14:textId="55D878C9">
      <w:pPr>
        <w:pStyle w:val="Heading2"/>
      </w:pPr>
      <w:r w:rsidR="77151F69">
        <w:rPr/>
        <w:t>Thread 6: Diary and logistics (E15–E16)</w:t>
      </w:r>
    </w:p>
    <w:p w:rsidR="77151F69" w:rsidP="77151F69" w:rsidRDefault="77151F69" w14:noSpellErr="1" w14:paraId="139A9989" w14:textId="70D118AE">
      <w:pPr>
        <w:pStyle w:val="Heading3"/>
      </w:pPr>
      <w:r w:rsidR="77151F69">
        <w:rPr/>
        <w:t>E15 – Olivia: diary and logistics</w:t>
      </w:r>
    </w:p>
    <w:p w:rsidR="77151F69" w:rsidP="77151F69" w:rsidRDefault="77151F69" w14:noSpellErr="1" w14:paraId="283D9B3B" w14:textId="1ED0D0C3">
      <w:pPr>
        <w:pStyle w:val="NoSpacing"/>
      </w:pPr>
      <w:r w:rsidRPr="77151F69" w:rsidR="77151F69">
        <w:rPr>
          <w:color w:val="595959"/>
          <w:sz w:val="20"/>
          <w:szCs w:val="20"/>
        </w:rPr>
        <w:t>From: Olivia Grant &lt;olivia.grant@mufg-demo.example&gt;</w:t>
      </w:r>
    </w:p>
    <w:p w:rsidR="77151F69" w:rsidP="77151F69" w:rsidRDefault="77151F69" w14:noSpellErr="1" w14:paraId="6E70C7B6" w14:textId="26936A8B">
      <w:pPr>
        <w:pStyle w:val="NoSpacing"/>
      </w:pPr>
      <w:r w:rsidRPr="77151F69" w:rsidR="77151F69">
        <w:rPr>
          <w:color w:val="595959"/>
          <w:sz w:val="20"/>
          <w:szCs w:val="20"/>
        </w:rPr>
        <w:t>To: Thomas Brennan &lt;thomas.brennan@mufg-demo.example&gt;; Haruka Sato &lt;haruka.sato@mufg-demo.example&gt;</w:t>
      </w:r>
    </w:p>
    <w:p w:rsidR="77151F69" w:rsidP="77151F69" w:rsidRDefault="77151F69" w14:noSpellErr="1" w14:paraId="4B5ACA59" w14:textId="1FE7F0C5">
      <w:pPr>
        <w:pStyle w:val="NoSpacing"/>
      </w:pPr>
      <w:r w:rsidRPr="77151F69" w:rsidR="77151F69">
        <w:rPr>
          <w:color w:val="595959"/>
          <w:sz w:val="20"/>
          <w:szCs w:val="20"/>
        </w:rPr>
        <w:t>Sent: Thursday 8 October 2026 12:30</w:t>
      </w:r>
    </w:p>
    <w:p w:rsidR="77151F69" w:rsidP="77151F69" w:rsidRDefault="77151F69" w14:noSpellErr="1" w14:paraId="5C9F9E50" w14:textId="49F29160">
      <w:pPr>
        <w:pStyle w:val="Normal"/>
      </w:pPr>
      <w:r w:rsidRPr="77151F69" w:rsidR="77151F69">
        <w:rPr>
          <w:b w:val="1"/>
          <w:bCs w:val="1"/>
          <w:color w:val="1F1F1F"/>
          <w:sz w:val="20"/>
          <w:szCs w:val="20"/>
        </w:rPr>
        <w:t>Subject: Project Meridian – diary and logistics</w:t>
      </w:r>
    </w:p>
    <w:p w:rsidR="77151F69" w:rsidP="77151F69" w:rsidRDefault="77151F69" w14:noSpellErr="1" w14:paraId="3DB337E7" w14:textId="1B902A51">
      <w:pPr>
        <w:pStyle w:val="Normal"/>
      </w:pPr>
      <w:r w:rsidR="77151F69">
        <w:rPr/>
        <w:t>Hi Thomas, Haruka,</w:t>
      </w:r>
    </w:p>
    <w:p w:rsidR="77151F69" w:rsidP="77151F69" w:rsidRDefault="77151F69" w14:noSpellErr="1" w14:paraId="7EAF99F8" w14:textId="5EFF0BE4">
      <w:pPr>
        <w:pStyle w:val="Normal"/>
      </w:pPr>
      <w:r w:rsidR="77151F69">
        <w:rPr/>
        <w:t>Here are the Project Meridian diary dates so far:</w:t>
      </w:r>
    </w:p>
    <w:p w:rsidR="77151F69" w:rsidP="77151F69" w:rsidRDefault="77151F69" w14:noSpellErr="1" w14:paraId="33157E97" w14:textId="4555F62E">
      <w:pPr>
        <w:pStyle w:val="ListBullet"/>
        <w:rPr/>
      </w:pPr>
      <w:r w:rsidR="77151F69">
        <w:rPr/>
        <w:t>Client meeting with Fabrikam – Tuesday 13 October, 10:00–11:30, Room 12.03. Mr Brandt in person; Hayashi-san by video (18:00 Tokyo).</w:t>
      </w:r>
    </w:p>
    <w:p w:rsidR="77151F69" w:rsidP="77151F69" w:rsidRDefault="77151F69" w14:noSpellErr="1" w14:paraId="72E92F6D" w14:textId="27A81928">
      <w:pPr>
        <w:pStyle w:val="ListBullet"/>
        <w:rPr/>
      </w:pPr>
      <w:r w:rsidR="77151F69">
        <w:rPr/>
        <w:t>Internal preparation for the client meeting – Monday 12 October, 16:00–16:30.</w:t>
      </w:r>
    </w:p>
    <w:p w:rsidR="77151F69" w:rsidP="77151F69" w:rsidRDefault="77151F69" w14:noSpellErr="1" w14:paraId="4B4FDD4E" w14:textId="42CD650E">
      <w:pPr>
        <w:pStyle w:val="ListBullet"/>
        <w:rPr/>
      </w:pPr>
      <w:r w:rsidR="77151F69">
        <w:rPr/>
        <w:t>Credit and compliance review – Tuesday 27 October, 14:00–15:30.</w:t>
      </w:r>
    </w:p>
    <w:p w:rsidR="77151F69" w:rsidP="77151F69" w:rsidRDefault="77151F69" w14:noSpellErr="1" w14:paraId="5800332F" w14:textId="3A297AC5">
      <w:pPr>
        <w:pStyle w:val="ListBullet"/>
        <w:rPr/>
      </w:pPr>
      <w:r w:rsidR="77151F69">
        <w:rPr/>
        <w:t>Executive Committee – Thursday 12 November, 14:00. Pre-read deadline: Friday 6 November, 12:00.</w:t>
      </w:r>
    </w:p>
    <w:p w:rsidR="77151F69" w:rsidP="77151F69" w:rsidRDefault="77151F69" w14:noSpellErr="1" w14:paraId="2AF7B2CE" w14:textId="6ADA80B6">
      <w:pPr>
        <w:pStyle w:val="Normal"/>
      </w:pPr>
      <w:r w:rsidR="77151F69">
        <w:rPr/>
        <w:t>Haruka is travelling to Dubai from 19 to 21 October, so anything that needs her sign-off that week should reach her before she leaves.</w:t>
      </w:r>
    </w:p>
    <w:p w:rsidR="77151F69" w:rsidP="77151F69" w:rsidRDefault="77151F69" w14:noSpellErr="1" w14:paraId="6F6D3679" w14:textId="5E3330CD">
      <w:pPr>
        <w:pStyle w:val="Normal"/>
      </w:pPr>
      <w:r w:rsidR="77151F69">
        <w:rPr/>
        <w:t>Two questions:</w:t>
      </w:r>
    </w:p>
    <w:p w:rsidR="77151F69" w:rsidP="77151F69" w:rsidRDefault="77151F69" w14:noSpellErr="1" w14:paraId="6B8ECB9A" w14:textId="70C1FDBB">
      <w:pPr>
        <w:pStyle w:val="ListBullet"/>
        <w:rPr/>
      </w:pPr>
      <w:r w:rsidR="77151F69">
        <w:rPr/>
        <w:t>Thomas, could you send me the agenda for the client meeting by Friday 9 October? I will send the invitation as soon as I have it.</w:t>
      </w:r>
    </w:p>
    <w:p w:rsidR="77151F69" w:rsidP="77151F69" w:rsidRDefault="77151F69" w14:noSpellErr="1" w14:paraId="1771A1E2" w14:textId="12C1C3CF">
      <w:pPr>
        <w:pStyle w:val="ListBullet"/>
        <w:rPr/>
      </w:pPr>
      <w:r w:rsidR="77151F69">
        <w:rPr/>
        <w:t>Should someone from Global Markets join the client meeting, given the hedging discussion? If so, let me know who and I will add them.</w:t>
      </w:r>
    </w:p>
    <w:p w:rsidR="77151F69" w:rsidP="77151F69" w:rsidRDefault="77151F69" w14:noSpellErr="1" w14:paraId="5621172E" w14:textId="74F88022">
      <w:pPr>
        <w:pStyle w:val="Normal"/>
      </w:pPr>
      <w:r w:rsidR="77151F69">
        <w:rPr/>
        <w:t>Many thanks,</w:t>
      </w:r>
    </w:p>
    <w:p w:rsidR="77151F69" w:rsidP="77151F69" w:rsidRDefault="77151F69" w14:noSpellErr="1" w14:paraId="698705ED" w14:textId="3E7C4633">
      <w:pPr>
        <w:pStyle w:val="NoSpacing"/>
      </w:pPr>
      <w:r w:rsidRPr="77151F69" w:rsidR="77151F69">
        <w:rPr>
          <w:b w:val="1"/>
          <w:bCs w:val="1"/>
          <w:sz w:val="20"/>
          <w:szCs w:val="20"/>
        </w:rPr>
        <w:t>Olivia Grant</w:t>
      </w:r>
    </w:p>
    <w:p w:rsidR="77151F69" w:rsidP="77151F69" w:rsidRDefault="77151F69" w14:noSpellErr="1" w14:paraId="61DFC4FE" w14:textId="6E5E612F">
      <w:pPr>
        <w:pStyle w:val="NoSpacing"/>
      </w:pPr>
      <w:r w:rsidRPr="77151F69" w:rsidR="77151F69">
        <w:rPr>
          <w:color w:val="595959"/>
          <w:sz w:val="20"/>
          <w:szCs w:val="20"/>
        </w:rPr>
        <w:t>Executive Assistant to Haruka Sato, Head of Corporate Banking, EMEA</w:t>
      </w:r>
    </w:p>
    <w:p w:rsidR="77151F69" w:rsidP="77151F69" w:rsidRDefault="77151F69" w14:noSpellErr="1" w14:paraId="68D70F5B" w14:textId="7B30B749">
      <w:pPr>
        <w:pStyle w:val="Normal"/>
      </w:pPr>
      <w:r w:rsidRPr="77151F69" w:rsidR="77151F69">
        <w:rPr>
          <w:color w:val="595959"/>
          <w:sz w:val="20"/>
          <w:szCs w:val="20"/>
        </w:rPr>
        <w:t>MUFG EMEA | London</w:t>
      </w:r>
    </w:p>
    <w:p w:rsidR="77151F69" w:rsidP="77151F69" w:rsidRDefault="77151F69" w14:noSpellErr="1" w14:paraId="64E11D89" w14:textId="43CC4C4E">
      <w:pPr>
        <w:pStyle w:val="Heading3"/>
      </w:pPr>
      <w:r w:rsidR="77151F69">
        <w:rPr/>
        <w:t>E16 – Thomas: agenda for 13 October</w:t>
      </w:r>
    </w:p>
    <w:p w:rsidR="77151F69" w:rsidP="77151F69" w:rsidRDefault="77151F69" w14:noSpellErr="1" w14:paraId="30A766F1" w14:textId="782CA3E7">
      <w:pPr>
        <w:pStyle w:val="NoSpacing"/>
      </w:pPr>
      <w:r w:rsidRPr="77151F69" w:rsidR="77151F69">
        <w:rPr>
          <w:color w:val="595959"/>
          <w:sz w:val="20"/>
          <w:szCs w:val="20"/>
        </w:rPr>
        <w:t>From: Thomas Brennan &lt;thomas.brennan@mufg-demo.example&gt;</w:t>
      </w:r>
    </w:p>
    <w:p w:rsidR="77151F69" w:rsidP="77151F69" w:rsidRDefault="77151F69" w14:noSpellErr="1" w14:paraId="5DC1FEDC" w14:textId="6FBCA31B">
      <w:pPr>
        <w:pStyle w:val="NoSpacing"/>
      </w:pPr>
      <w:r w:rsidRPr="77151F69" w:rsidR="77151F69">
        <w:rPr>
          <w:color w:val="595959"/>
          <w:sz w:val="20"/>
          <w:szCs w:val="20"/>
        </w:rPr>
        <w:t>To: Olivia Grant &lt;olivia.grant@mufg-demo.example&gt;</w:t>
      </w:r>
    </w:p>
    <w:p w:rsidR="77151F69" w:rsidP="77151F69" w:rsidRDefault="77151F69" w14:noSpellErr="1" w14:paraId="702EA88A" w14:textId="70E0B494">
      <w:pPr>
        <w:pStyle w:val="NoSpacing"/>
      </w:pPr>
      <w:r w:rsidRPr="77151F69" w:rsidR="77151F69">
        <w:rPr>
          <w:color w:val="595959"/>
          <w:sz w:val="20"/>
          <w:szCs w:val="20"/>
        </w:rPr>
        <w:t>Cc: Haruka Sato &lt;haruka.sato@mufg-demo.example&gt;</w:t>
      </w:r>
    </w:p>
    <w:p w:rsidR="77151F69" w:rsidP="77151F69" w:rsidRDefault="77151F69" w14:noSpellErr="1" w14:paraId="7A840E4D" w14:textId="47A3C496">
      <w:pPr>
        <w:pStyle w:val="NoSpacing"/>
      </w:pPr>
      <w:r w:rsidRPr="77151F69" w:rsidR="77151F69">
        <w:rPr>
          <w:color w:val="595959"/>
          <w:sz w:val="20"/>
          <w:szCs w:val="20"/>
        </w:rPr>
        <w:t>Sent: Friday 9 October 2026 16:40</w:t>
      </w:r>
    </w:p>
    <w:p w:rsidR="77151F69" w:rsidP="77151F69" w:rsidRDefault="77151F69" w14:noSpellErr="1" w14:paraId="251E7553" w14:textId="391C9ED7">
      <w:pPr>
        <w:pStyle w:val="Normal"/>
      </w:pPr>
      <w:r w:rsidRPr="77151F69" w:rsidR="77151F69">
        <w:rPr>
          <w:b w:val="1"/>
          <w:bCs w:val="1"/>
          <w:color w:val="1F1F1F"/>
          <w:sz w:val="20"/>
          <w:szCs w:val="20"/>
        </w:rPr>
        <w:t>Subject: RE: Project Meridian – diary and logistics</w:t>
      </w:r>
    </w:p>
    <w:p w:rsidR="77151F69" w:rsidP="77151F69" w:rsidRDefault="77151F69" w14:noSpellErr="1" w14:paraId="2AB5965B" w14:textId="39F67CF1">
      <w:pPr>
        <w:pStyle w:val="Normal"/>
      </w:pPr>
      <w:r w:rsidR="77151F69">
        <w:rPr/>
        <w:t>Hi Olivia,</w:t>
      </w:r>
    </w:p>
    <w:p w:rsidR="77151F69" w:rsidP="77151F69" w:rsidRDefault="77151F69" w14:noSpellErr="1" w14:paraId="3FF68DBB" w14:textId="446C8FD8">
      <w:pPr>
        <w:pStyle w:val="Normal"/>
      </w:pPr>
      <w:r w:rsidR="77151F69">
        <w:rPr/>
        <w:t>Thanks for pulling all of this together. Here is the agenda for Tuesday’s meeting with Fabrikam (90 minutes):</w:t>
      </w:r>
    </w:p>
    <w:p w:rsidR="77151F69" w:rsidP="77151F69" w:rsidRDefault="77151F69" w14:noSpellErr="1" w14:paraId="6385A2FD" w14:textId="31799E62">
      <w:pPr>
        <w:pStyle w:val="ListParagraph"/>
      </w:pPr>
      <w:r w:rsidR="77151F69">
        <w:rPr/>
        <w:t>1. Introductions and objectives (5')</w:t>
      </w:r>
    </w:p>
    <w:p w:rsidR="77151F69" w:rsidP="77151F69" w:rsidRDefault="77151F69" w14:noSpellErr="1" w14:paraId="100B407E" w14:textId="45010C10">
      <w:pPr>
        <w:pStyle w:val="ListParagraph"/>
      </w:pPr>
      <w:r w:rsidR="77151F69">
        <w:rPr/>
        <w:t>2. Fabrikam’s strategic rationale (15', Fabrikam)</w:t>
      </w:r>
    </w:p>
    <w:p w:rsidR="77151F69" w:rsidP="77151F69" w:rsidRDefault="77151F69" w14:noSpellErr="1" w14:paraId="2F752F88" w14:textId="3A86FEB5">
      <w:pPr>
        <w:pStyle w:val="ListParagraph"/>
      </w:pPr>
      <w:r w:rsidR="77151F69">
        <w:rPr/>
        <w:t>3. Financing structure and timeline (20')</w:t>
      </w:r>
    </w:p>
    <w:p w:rsidR="77151F69" w:rsidP="77151F69" w:rsidRDefault="77151F69" w14:noSpellErr="1" w14:paraId="57FBE681" w14:textId="776B8CA8">
      <w:pPr>
        <w:pStyle w:val="ListParagraph"/>
      </w:pPr>
      <w:r w:rsidR="77151F69">
        <w:rPr/>
        <w:t>4. Hedging and cash management (15')</w:t>
      </w:r>
    </w:p>
    <w:p w:rsidR="77151F69" w:rsidP="77151F69" w:rsidRDefault="77151F69" w14:noSpellErr="1" w14:paraId="1E5AD556" w14:textId="24BB8343">
      <w:pPr>
        <w:pStyle w:val="ListParagraph"/>
      </w:pPr>
      <w:r w:rsidR="77151F69">
        <w:rPr/>
        <w:t>5. ESG and sustainability-linked features (10')</w:t>
      </w:r>
    </w:p>
    <w:p w:rsidR="77151F69" w:rsidP="77151F69" w:rsidRDefault="77151F69" w14:noSpellErr="1" w14:paraId="12805CBD" w14:textId="6EA41D53">
      <w:pPr>
        <w:pStyle w:val="ListParagraph"/>
      </w:pPr>
      <w:r w:rsidR="77151F69">
        <w:rPr/>
        <w:t>6. Next steps (10')</w:t>
      </w:r>
    </w:p>
    <w:p w:rsidR="77151F69" w:rsidP="77151F69" w:rsidRDefault="77151F69" w14:noSpellErr="1" w14:paraId="76FED6DC" w14:textId="6860AEFC">
      <w:pPr>
        <w:pStyle w:val="Normal"/>
      </w:pPr>
      <w:r w:rsidR="77151F69">
        <w:rPr/>
        <w:t>Someone from Global Markets? – TBC</w:t>
      </w:r>
    </w:p>
    <w:p w:rsidR="77151F69" w:rsidP="77151F69" w:rsidRDefault="77151F69" w14:noSpellErr="1" w14:paraId="224B3D97" w14:textId="29C6D895">
      <w:pPr>
        <w:pStyle w:val="Normal"/>
      </w:pPr>
      <w:r w:rsidR="77151F69">
        <w:rPr/>
        <w:t>Could you send the invite to Mr Brandt and Hayashi-san, with a video link for Hayashi-san?</w:t>
      </w:r>
    </w:p>
    <w:p w:rsidR="77151F69" w:rsidP="77151F69" w:rsidRDefault="77151F69" w14:noSpellErr="1" w14:paraId="3A4D1B07" w14:textId="6771CAF4">
      <w:pPr>
        <w:pStyle w:val="Normal"/>
      </w:pPr>
      <w:r w:rsidR="77151F69">
        <w:rPr/>
        <w:t>Thanks,</w:t>
      </w:r>
    </w:p>
    <w:p w:rsidR="77151F69" w:rsidP="77151F69" w:rsidRDefault="77151F69" w14:noSpellErr="1" w14:paraId="1F21F1C6" w14:textId="2B98AE89">
      <w:pPr>
        <w:pStyle w:val="NoSpacing"/>
      </w:pPr>
      <w:r w:rsidRPr="77151F69" w:rsidR="77151F69">
        <w:rPr>
          <w:b w:val="1"/>
          <w:bCs w:val="1"/>
          <w:sz w:val="20"/>
          <w:szCs w:val="20"/>
        </w:rPr>
        <w:t>Thomas Brennan</w:t>
      </w:r>
    </w:p>
    <w:p w:rsidR="77151F69" w:rsidP="77151F69" w:rsidRDefault="77151F69" w14:noSpellErr="1" w14:paraId="2FC954B8" w14:textId="3556D9F0">
      <w:pPr>
        <w:pStyle w:val="NoSpacing"/>
      </w:pPr>
      <w:r w:rsidRPr="77151F69" w:rsidR="77151F69">
        <w:rPr>
          <w:color w:val="595959"/>
          <w:sz w:val="20"/>
          <w:szCs w:val="20"/>
        </w:rPr>
        <w:t>Director, Senior Relationship Manager – Japanese Corporates &amp; Industrials</w:t>
      </w:r>
    </w:p>
    <w:p w:rsidR="77151F69" w:rsidP="77151F69" w:rsidRDefault="77151F69" w14:noSpellErr="1" w14:paraId="18C9980A" w14:textId="51E78420">
      <w:pPr>
        <w:pStyle w:val="Normal"/>
      </w:pPr>
      <w:r w:rsidRPr="77151F69" w:rsidR="77151F69">
        <w:rPr>
          <w:color w:val="595959"/>
          <w:sz w:val="20"/>
          <w:szCs w:val="20"/>
        </w:rPr>
        <w:t>Corporate Banking, MUFG EMEA | London</w:t>
      </w:r>
    </w:p>
    <w:p w:rsidR="77151F69" w:rsidP="77151F69" w:rsidRDefault="77151F69" w14:noSpellErr="1" w14:paraId="23763015" w14:textId="73097E01">
      <w:pPr>
        <w:pStyle w:val="Heading2"/>
      </w:pPr>
      <w:r w:rsidR="77151F69">
        <w:rPr/>
        <w:t>Thread 7: Client meeting notes (E17)</w:t>
      </w:r>
    </w:p>
    <w:p w:rsidR="77151F69" w:rsidP="77151F69" w:rsidRDefault="77151F69" w14:noSpellErr="1" w14:paraId="52CCA09B" w14:textId="7485C7AC">
      <w:pPr>
        <w:pStyle w:val="Heading3"/>
      </w:pPr>
      <w:r w:rsidR="77151F69">
        <w:rPr/>
        <w:t>E17 – Olivia’s rough meeting notes</w:t>
      </w:r>
    </w:p>
    <w:p w:rsidR="77151F69" w:rsidP="77151F69" w:rsidRDefault="77151F69" w14:noSpellErr="1" w14:paraId="404A6059" w14:textId="7A34E634">
      <w:pPr>
        <w:pStyle w:val="NoSpacing"/>
      </w:pPr>
      <w:r w:rsidRPr="77151F69" w:rsidR="77151F69">
        <w:rPr>
          <w:color w:val="595959"/>
          <w:sz w:val="20"/>
          <w:szCs w:val="20"/>
        </w:rPr>
        <w:t>From: Olivia Grant &lt;olivia.grant@mufg-demo.example&gt;</w:t>
      </w:r>
    </w:p>
    <w:p w:rsidR="77151F69" w:rsidP="77151F69" w:rsidRDefault="77151F69" w14:noSpellErr="1" w14:paraId="5E5CD6B6" w14:textId="1EF53B72">
      <w:pPr>
        <w:pStyle w:val="NoSpacing"/>
      </w:pPr>
      <w:r w:rsidRPr="77151F69" w:rsidR="77151F69">
        <w:rPr>
          <w:color w:val="595959"/>
          <w:sz w:val="20"/>
          <w:szCs w:val="20"/>
        </w:rPr>
        <w:t>To: Thomas Brennan &lt;thomas.brennan@mufg-demo.example&gt;</w:t>
      </w:r>
    </w:p>
    <w:p w:rsidR="77151F69" w:rsidP="77151F69" w:rsidRDefault="77151F69" w14:noSpellErr="1" w14:paraId="441BBBCC" w14:textId="43FB2FCD">
      <w:pPr>
        <w:pStyle w:val="NoSpacing"/>
      </w:pPr>
      <w:r w:rsidRPr="77151F69" w:rsidR="77151F69">
        <w:rPr>
          <w:color w:val="595959"/>
          <w:sz w:val="20"/>
          <w:szCs w:val="20"/>
        </w:rPr>
        <w:t>Cc: Haruka Sato &lt;haruka.sato@mufg-demo.example&gt;; Sander de Vries &lt;sander.devries@mufg-demo.example&gt;</w:t>
      </w:r>
    </w:p>
    <w:p w:rsidR="77151F69" w:rsidP="77151F69" w:rsidRDefault="77151F69" w14:noSpellErr="1" w14:paraId="24ECF477" w14:textId="18064F43">
      <w:pPr>
        <w:pStyle w:val="NoSpacing"/>
      </w:pPr>
      <w:r w:rsidRPr="77151F69" w:rsidR="77151F69">
        <w:rPr>
          <w:color w:val="595959"/>
          <w:sz w:val="20"/>
          <w:szCs w:val="20"/>
        </w:rPr>
        <w:t>Sent: Tuesday 13 October 2026 12:05</w:t>
      </w:r>
    </w:p>
    <w:p w:rsidR="77151F69" w:rsidP="77151F69" w:rsidRDefault="77151F69" w14:noSpellErr="1" w14:paraId="1657E0C4" w14:textId="655C06DA">
      <w:pPr>
        <w:pStyle w:val="Normal"/>
      </w:pPr>
      <w:r w:rsidRPr="77151F69" w:rsidR="77151F69">
        <w:rPr>
          <w:b w:val="1"/>
          <w:bCs w:val="1"/>
          <w:color w:val="1F1F1F"/>
          <w:sz w:val="20"/>
          <w:szCs w:val="20"/>
        </w:rPr>
        <w:t>Subject: Notes – Fabrikam meeting this morning (rough)</w:t>
      </w:r>
    </w:p>
    <w:p w:rsidR="77151F69" w:rsidP="77151F69" w:rsidRDefault="77151F69" w14:noSpellErr="1" w14:paraId="5E01C9A0" w14:textId="2275FB01">
      <w:pPr>
        <w:pStyle w:val="Normal"/>
      </w:pPr>
      <w:r w:rsidR="77151F69">
        <w:rPr/>
        <w:t>Hi Thomas,</w:t>
      </w:r>
    </w:p>
    <w:p w:rsidR="77151F69" w:rsidP="77151F69" w:rsidRDefault="77151F69" w14:noSpellErr="1" w14:paraId="126557D3" w14:textId="140CD536">
      <w:pPr>
        <w:pStyle w:val="Normal"/>
      </w:pPr>
      <w:r w:rsidR="77151F69">
        <w:rPr/>
        <w:t>Rough notes from this morning below – typed up quickly, so shout if I’ve missed anything.</w:t>
      </w:r>
    </w:p>
    <w:p w:rsidR="77151F69" w:rsidP="77151F69" w:rsidRDefault="77151F69" w14:noSpellErr="1" w14:paraId="422D7F85" w14:textId="3EA8D233">
      <w:pPr>
        <w:pStyle w:val="Normal"/>
      </w:pPr>
      <w:r w:rsidRPr="77151F69" w:rsidR="77151F69">
        <w:rPr>
          <w:b w:val="1"/>
          <w:bCs w:val="1"/>
        </w:rPr>
        <w:t>Fabrikam mtg – Tue 13 Oct, 10:00–11:30, Rm 12.03</w:t>
      </w:r>
    </w:p>
    <w:p w:rsidR="77151F69" w:rsidP="77151F69" w:rsidRDefault="77151F69" w14:noSpellErr="1" w14:paraId="3EB04B1A" w14:textId="569E2164">
      <w:pPr>
        <w:pStyle w:val="Normal"/>
      </w:pPr>
      <w:r w:rsidR="77151F69">
        <w:rPr/>
        <w:t>Attendees: Fabrikam – Markus Brandt (in person), Yuki Hayashi (video, Tokyo). MUFG – Thomas, Haruka (first 30 min), Olivia (notes). Apols: Sander.</w:t>
      </w:r>
    </w:p>
    <w:p w:rsidR="77151F69" w:rsidP="77151F69" w:rsidRDefault="77151F69" w14:noSpellErr="1" w14:paraId="517F4733" w14:textId="12FDB556">
      <w:pPr>
        <w:pStyle w:val="Normal"/>
      </w:pPr>
      <w:r w:rsidRPr="77151F69" w:rsidR="77151F69">
        <w:rPr>
          <w:b w:val="1"/>
          <w:bCs w:val="1"/>
        </w:rPr>
        <w:t>Rationale</w:t>
      </w:r>
    </w:p>
    <w:p w:rsidR="77151F69" w:rsidP="77151F69" w:rsidRDefault="77151F69" w14:noSpellErr="1" w14:paraId="2A9FD03A" w14:textId="2C915BBF">
      <w:pPr>
        <w:pStyle w:val="ListBullet"/>
        <w:rPr/>
      </w:pPr>
      <w:r w:rsidR="77151F69">
        <w:rPr/>
        <w:t>Contoso = secure recycled nickel, cobalt, lithium for Fabrikam EV components (“closed loop”)</w:t>
      </w:r>
    </w:p>
    <w:p w:rsidR="77151F69" w:rsidP="77151F69" w:rsidRDefault="77151F69" w14:noSpellErr="1" w14:paraId="59E597F0" w14:textId="7B030F19">
      <w:pPr>
        <w:pStyle w:val="ListBullet"/>
        <w:rPr/>
      </w:pPr>
      <w:r w:rsidR="77151F69">
        <w:rPr/>
        <w:t>Contoso 2025: rev €790m, EBITDA €110m. 2 plants – Eindhoven + Dunkirk</w:t>
      </w:r>
    </w:p>
    <w:p w:rsidR="77151F69" w:rsidP="77151F69" w:rsidRDefault="77151F69" w14:noSpellErr="1" w14:paraId="41A1E24F" w14:textId="459DF801">
      <w:pPr>
        <w:pStyle w:val="Normal"/>
      </w:pPr>
      <w:r w:rsidRPr="77151F69" w:rsidR="77151F69">
        <w:rPr>
          <w:b w:val="1"/>
          <w:bCs w:val="1"/>
        </w:rPr>
        <w:t>Structure – confirmed</w:t>
      </w:r>
    </w:p>
    <w:p w:rsidR="77151F69" w:rsidP="77151F69" w:rsidRDefault="77151F69" w14:noSpellErr="1" w14:paraId="76CF5206" w14:textId="54E946B7">
      <w:pPr>
        <w:pStyle w:val="ListBullet"/>
        <w:rPr/>
      </w:pPr>
      <w:r w:rsidR="77151F69">
        <w:rPr/>
        <w:t>€800m = TLA €600m (5y, drawn at closing) + RCF €200m (5y)</w:t>
      </w:r>
    </w:p>
    <w:p w:rsidR="77151F69" w:rsidP="77151F69" w:rsidRDefault="77151F69" w14:noSpellErr="1" w14:paraId="597C9E7E" w14:textId="7569796C">
      <w:pPr>
        <w:pStyle w:val="ListBullet"/>
        <w:rPr/>
      </w:pPr>
      <w:r w:rsidR="77151F69">
        <w:rPr/>
        <w:t>Borrower Fabrikam Europe GmbH, parent guarantee</w:t>
      </w:r>
    </w:p>
    <w:p w:rsidR="77151F69" w:rsidP="77151F69" w:rsidRDefault="77151F69" w14:noSpellErr="1" w14:paraId="2D285B13" w14:textId="7DA9DE88">
      <w:pPr>
        <w:pStyle w:val="ListBullet"/>
        <w:rPr/>
      </w:pPr>
      <w:r w:rsidR="77151F69">
        <w:rPr/>
        <w:t>Rest of price from cash</w:t>
      </w:r>
    </w:p>
    <w:p w:rsidR="77151F69" w:rsidP="77151F69" w:rsidRDefault="77151F69" w14:noSpellErr="1" w14:paraId="35C49660" w14:textId="63DA9487">
      <w:pPr>
        <w:pStyle w:val="Normal"/>
      </w:pPr>
      <w:r w:rsidRPr="77151F69" w:rsidR="77151F69">
        <w:rPr>
          <w:b w:val="1"/>
          <w:bCs w:val="1"/>
        </w:rPr>
        <w:t>Timeline</w:t>
      </w:r>
    </w:p>
    <w:p w:rsidR="77151F69" w:rsidP="77151F69" w:rsidRDefault="77151F69" w14:noSpellErr="1" w14:paraId="122F65D1" w14:textId="2BF08A6E">
      <w:pPr>
        <w:pStyle w:val="ListBullet"/>
        <w:rPr/>
      </w:pPr>
      <w:r w:rsidR="77151F69">
        <w:rPr/>
        <w:t>Indicative non-binding proposal by Fri 6 Nov</w:t>
      </w:r>
    </w:p>
    <w:p w:rsidR="77151F69" w:rsidP="77151F69" w:rsidRDefault="77151F69" w14:noSpellErr="1" w14:paraId="209E6CCB" w14:textId="7F5AECC5">
      <w:pPr>
        <w:pStyle w:val="ListBullet"/>
        <w:rPr/>
      </w:pPr>
      <w:r w:rsidR="77151F69">
        <w:rPr/>
        <w:t>Signing mid-Dec – Yuki asked: could we sign early Dec?? TBC</w:t>
      </w:r>
    </w:p>
    <w:p w:rsidR="77151F69" w:rsidP="77151F69" w:rsidRDefault="77151F69" w14:noSpellErr="1" w14:paraId="2CF592C2" w14:textId="421A0625">
      <w:pPr>
        <w:pStyle w:val="ListBullet"/>
        <w:rPr/>
      </w:pPr>
      <w:r w:rsidR="77151F69">
        <w:rPr/>
        <w:t>Closing Q1 2027 after merger-control approvals</w:t>
      </w:r>
    </w:p>
    <w:p w:rsidR="77151F69" w:rsidP="77151F69" w:rsidRDefault="77151F69" w14:noSpellErr="1" w14:paraId="7B450EA7" w14:textId="45AFC15B">
      <w:pPr>
        <w:pStyle w:val="Normal"/>
      </w:pPr>
      <w:r w:rsidRPr="77151F69" w:rsidR="77151F69">
        <w:rPr>
          <w:b w:val="1"/>
          <w:bCs w:val="1"/>
        </w:rPr>
        <w:t>Hedging</w:t>
      </w:r>
    </w:p>
    <w:p w:rsidR="77151F69" w:rsidP="77151F69" w:rsidRDefault="77151F69" w14:noSpellErr="1" w14:paraId="52521EBA" w14:textId="681A0897">
      <w:pPr>
        <w:pStyle w:val="ListBullet"/>
        <w:rPr/>
      </w:pPr>
      <w:r w:rsidR="77151F69">
        <w:rPr/>
        <w:t>EUR/JPY FX on part of purchase price</w:t>
      </w:r>
    </w:p>
    <w:p w:rsidR="77151F69" w:rsidP="77151F69" w:rsidRDefault="77151F69" w14:noSpellErr="1" w14:paraId="43699FB6" w14:textId="625965FA">
      <w:pPr>
        <w:pStyle w:val="ListBullet"/>
        <w:rPr/>
      </w:pPr>
      <w:r w:rsidR="77151F69">
        <w:rPr/>
        <w:t>IR hedging on ~70% of TLA</w:t>
      </w:r>
    </w:p>
    <w:p w:rsidR="77151F69" w:rsidP="77151F69" w:rsidRDefault="77151F69" w14:noSpellErr="1" w14:paraId="59D287E1" w14:textId="75B92EF9">
      <w:pPr>
        <w:pStyle w:val="ListBullet"/>
        <w:rPr/>
      </w:pPr>
      <w:r w:rsidR="77151F69">
        <w:rPr/>
        <w:t>Markus: hedging coordination to arrangers w/ largest commitments – “ideally €250m+”</w:t>
      </w:r>
    </w:p>
    <w:p w:rsidR="77151F69" w:rsidP="77151F69" w:rsidRDefault="77151F69" w14:noSpellErr="1" w14:paraId="51D5455E" w14:textId="5AD201A2">
      <w:pPr>
        <w:pStyle w:val="Normal"/>
      </w:pPr>
      <w:r w:rsidRPr="77151F69" w:rsidR="77151F69">
        <w:rPr>
          <w:b w:val="1"/>
          <w:bCs w:val="1"/>
        </w:rPr>
        <w:t>Cash mgmt</w:t>
      </w:r>
    </w:p>
    <w:p w:rsidR="77151F69" w:rsidP="77151F69" w:rsidRDefault="77151F69" w14:noSpellErr="1" w14:paraId="2DE1CAC7" w14:textId="1EDE7087">
      <w:pPr>
        <w:pStyle w:val="ListBullet"/>
        <w:rPr/>
      </w:pPr>
      <w:r w:rsidR="77151F69">
        <w:rPr/>
        <w:t>Accounts/cash pooling NL, FR, UAE (Fabrikam ME to distribute Contoso products in the Gulf)</w:t>
      </w:r>
    </w:p>
    <w:p w:rsidR="77151F69" w:rsidP="77151F69" w:rsidRDefault="77151F69" w14:noSpellErr="1" w14:paraId="7312EFE6" w14:textId="5DEA8C8A">
      <w:pPr>
        <w:pStyle w:val="Normal"/>
      </w:pPr>
      <w:r w:rsidRPr="77151F69" w:rsidR="77151F69">
        <w:rPr>
          <w:b w:val="1"/>
          <w:bCs w:val="1"/>
        </w:rPr>
        <w:t>ESG</w:t>
      </w:r>
    </w:p>
    <w:p w:rsidR="77151F69" w:rsidP="77151F69" w:rsidRDefault="77151F69" w14:noSpellErr="1" w14:paraId="1DC08DCF" w14:textId="322FB176">
      <w:pPr>
        <w:pStyle w:val="ListBullet"/>
        <w:rPr/>
      </w:pPr>
      <w:r w:rsidR="77151F69">
        <w:rPr/>
        <w:t>Keen on sustainability-linked margin – 2 KPIs: recovery rate; Scope 1 &amp; 2 emissions intensity</w:t>
      </w:r>
    </w:p>
    <w:p w:rsidR="77151F69" w:rsidP="77151F69" w:rsidRDefault="77151F69" w14:noSpellErr="1" w14:paraId="2E2EDC56" w14:textId="3DACE270">
      <w:pPr>
        <w:pStyle w:val="ListBullet"/>
        <w:rPr/>
      </w:pPr>
      <w:r w:rsidR="77151F69">
        <w:rPr/>
        <w:t>Dunkirk env. permit renewal in progress – Markus “not an issue” (needs our ESG DD)</w:t>
      </w:r>
    </w:p>
    <w:p w:rsidR="77151F69" w:rsidP="77151F69" w:rsidRDefault="77151F69" w14:noSpellErr="1" w14:paraId="44C02516" w14:textId="5C54412D">
      <w:pPr>
        <w:pStyle w:val="Normal"/>
      </w:pPr>
      <w:r w:rsidRPr="77151F69" w:rsidR="77151F69">
        <w:rPr>
          <w:b w:val="1"/>
          <w:bCs w:val="1"/>
        </w:rPr>
        <w:t>Their Qs for us</w:t>
      </w:r>
    </w:p>
    <w:p w:rsidR="77151F69" w:rsidP="77151F69" w:rsidRDefault="77151F69" w14:noSpellErr="1" w14:paraId="67FE2EC5" w14:textId="4F083D0A">
      <w:pPr>
        <w:pStyle w:val="ListBullet"/>
        <w:rPr/>
      </w:pPr>
      <w:r w:rsidR="77151F69">
        <w:rPr/>
        <w:t>Our intended final hold?</w:t>
      </w:r>
    </w:p>
    <w:p w:rsidR="77151F69" w:rsidP="77151F69" w:rsidRDefault="77151F69" w14:noSpellErr="1" w14:paraId="10A696D1" w14:textId="447478DB">
      <w:pPr>
        <w:pStyle w:val="ListBullet"/>
        <w:rPr/>
      </w:pPr>
      <w:r w:rsidR="77151F69">
        <w:rPr/>
        <w:t>Syndicate approach – Woodgrove Bank mentioned as poss. co-arranger</w:t>
      </w:r>
    </w:p>
    <w:p w:rsidR="77151F69" w:rsidP="77151F69" w:rsidRDefault="77151F69" w14:noSpellErr="1" w14:paraId="517F3289" w14:textId="77D92256">
      <w:pPr>
        <w:pStyle w:val="ListBullet"/>
        <w:rPr/>
      </w:pPr>
      <w:r w:rsidR="77151F69">
        <w:rPr/>
        <w:t>JPY execution capability?</w:t>
      </w:r>
    </w:p>
    <w:p w:rsidR="77151F69" w:rsidP="77151F69" w:rsidRDefault="77151F69" w14:noSpellErr="1" w14:paraId="520F9015" w14:textId="5077FFF9">
      <w:pPr>
        <w:pStyle w:val="ListBullet"/>
        <w:rPr/>
      </w:pPr>
      <w:r w:rsidR="77151F69">
        <w:rPr/>
        <w:t>How fast can we onboard Contoso entities?</w:t>
      </w:r>
    </w:p>
    <w:p w:rsidR="77151F69" w:rsidP="77151F69" w:rsidRDefault="77151F69" w14:noSpellErr="1" w14:paraId="6995C741" w14:textId="222DC2B1">
      <w:pPr>
        <w:pStyle w:val="Normal"/>
      </w:pPr>
      <w:r w:rsidRPr="77151F69" w:rsidR="77151F69">
        <w:rPr>
          <w:b w:val="1"/>
          <w:bCs w:val="1"/>
        </w:rPr>
        <w:t>Internal – NOT for client</w:t>
      </w:r>
    </w:p>
    <w:p w:rsidR="77151F69" w:rsidP="77151F69" w:rsidRDefault="77151F69" w14:noSpellErr="1" w14:paraId="76C91BBD" w14:textId="4DF8A9E7">
      <w:pPr>
        <w:pStyle w:val="ListBullet"/>
        <w:rPr/>
      </w:pPr>
      <w:r w:rsidR="77151F69">
        <w:rPr/>
        <w:t>Thomas (after Haruka left): still think we can push for €300m</w:t>
      </w:r>
    </w:p>
    <w:p w:rsidR="77151F69" w:rsidP="77151F69" w:rsidRDefault="77151F69" w14:noSpellErr="1" w14:paraId="2E87C48B" w14:textId="3751C9BE">
      <w:pPr>
        <w:pStyle w:val="ListBullet"/>
        <w:rPr/>
      </w:pPr>
      <w:r w:rsidR="77151F69">
        <w:rPr/>
        <w:t>Elena worried about Industrials concentration – don’t quote a hold today</w:t>
      </w:r>
    </w:p>
    <w:p w:rsidR="77151F69" w:rsidP="77151F69" w:rsidRDefault="77151F69" w14:noSpellErr="1" w14:paraId="2DD29C99" w14:textId="60FC6364">
      <w:pPr>
        <w:pStyle w:val="ListBullet"/>
        <w:rPr/>
      </w:pPr>
      <w:r w:rsidR="77151F69">
        <w:rPr/>
        <w:t>Markus seemed relaxed on pricing</w:t>
      </w:r>
    </w:p>
    <w:p w:rsidR="77151F69" w:rsidP="77151F69" w:rsidRDefault="77151F69" w14:noSpellErr="1" w14:paraId="77E7F075" w14:textId="7B816504">
      <w:pPr>
        <w:pStyle w:val="Normal"/>
      </w:pPr>
      <w:r w:rsidRPr="77151F69" w:rsidR="77151F69">
        <w:rPr>
          <w:b w:val="1"/>
          <w:bCs w:val="1"/>
        </w:rPr>
        <w:t>Actions</w:t>
      </w:r>
    </w:p>
    <w:p w:rsidR="77151F69" w:rsidP="77151F69" w:rsidRDefault="77151F69" w14:noSpellErr="1" w14:paraId="5CADF9A5" w14:textId="5E75F31C">
      <w:pPr>
        <w:pStyle w:val="ListBullet"/>
        <w:rPr/>
      </w:pPr>
      <w:r w:rsidR="77151F69">
        <w:rPr/>
        <w:t>MUFG indicative proposal – Thomas – by 6 Nov</w:t>
      </w:r>
    </w:p>
    <w:p w:rsidR="77151F69" w:rsidP="77151F69" w:rsidRDefault="77151F69" w14:noSpellErr="1" w14:paraId="458B69CB" w14:textId="69CD9999">
      <w:pPr>
        <w:pStyle w:val="ListBullet"/>
        <w:rPr/>
      </w:pPr>
      <w:r w:rsidR="77151F69">
        <w:rPr/>
        <w:t>Contoso 2025 audited accts + structure chart – Markus – by 16 Oct</w:t>
      </w:r>
    </w:p>
    <w:p w:rsidR="77151F69" w:rsidP="77151F69" w:rsidRDefault="77151F69" w14:noSpellErr="1" w14:paraId="406958FE" w14:textId="182F0D56">
      <w:pPr>
        <w:pStyle w:val="ListBullet"/>
        <w:rPr/>
      </w:pPr>
      <w:r w:rsidR="77151F69">
        <w:rPr/>
        <w:t>MUFG KYC doc list to Fabrikam – Karim via Thomas – by 15 Oct</w:t>
      </w:r>
    </w:p>
    <w:p w:rsidR="77151F69" w:rsidP="77151F69" w:rsidRDefault="77151F69" w14:noSpellErr="1" w14:paraId="63607DEB" w14:textId="1C778D41">
      <w:pPr>
        <w:pStyle w:val="ListBullet"/>
        <w:rPr/>
      </w:pPr>
      <w:r w:rsidR="77151F69">
        <w:rPr/>
        <w:t>Set up hedging call between MUFG Global Markets and Fabrikam treasury</w:t>
      </w:r>
    </w:p>
    <w:p w:rsidR="77151F69" w:rsidP="77151F69" w:rsidRDefault="77151F69" w14:noSpellErr="1" w14:paraId="41B81ED5" w14:textId="57D0FE8E">
      <w:pPr>
        <w:pStyle w:val="ListBullet"/>
        <w:rPr/>
      </w:pPr>
      <w:r w:rsidR="77151F69">
        <w:rPr/>
        <w:t>Confirm whether early-Dec signing is feasible</w:t>
      </w:r>
    </w:p>
    <w:p w:rsidR="77151F69" w:rsidP="77151F69" w:rsidRDefault="77151F69" w14:noSpellErr="1" w14:paraId="419E6333" w14:textId="71202273">
      <w:pPr>
        <w:pStyle w:val="ListBullet"/>
        <w:rPr/>
      </w:pPr>
      <w:r w:rsidR="77151F69">
        <w:rPr/>
        <w:t>Follow-up email to Fabrikam – Thomas – today</w:t>
      </w:r>
    </w:p>
    <w:p w:rsidR="77151F69" w:rsidP="77151F69" w:rsidRDefault="77151F69" w14:noSpellErr="1" w14:paraId="222F03F9" w14:textId="3C9CAEC7">
      <w:pPr>
        <w:pStyle w:val="Normal"/>
      </w:pPr>
      <w:r w:rsidR="77151F69">
        <w:rPr/>
        <w:t>Thomas – can you send the follow-up to Fabrikam today?</w:t>
      </w:r>
    </w:p>
    <w:p w:rsidR="77151F69" w:rsidP="77151F69" w:rsidRDefault="77151F69" w14:noSpellErr="1" w14:paraId="490B772C" w14:textId="16FE5CB3">
      <w:pPr>
        <w:pStyle w:val="Normal"/>
      </w:pPr>
      <w:r w:rsidR="77151F69">
        <w:rPr/>
        <w:t>Thanks,</w:t>
      </w:r>
    </w:p>
    <w:p w:rsidR="77151F69" w:rsidP="77151F69" w:rsidRDefault="77151F69" w14:noSpellErr="1" w14:paraId="45203F73" w14:textId="29BC4C45">
      <w:pPr>
        <w:pStyle w:val="NoSpacing"/>
      </w:pPr>
      <w:r w:rsidRPr="77151F69" w:rsidR="77151F69">
        <w:rPr>
          <w:b w:val="1"/>
          <w:bCs w:val="1"/>
          <w:sz w:val="20"/>
          <w:szCs w:val="20"/>
        </w:rPr>
        <w:t>Olivia Grant</w:t>
      </w:r>
    </w:p>
    <w:p w:rsidR="77151F69" w:rsidP="77151F69" w:rsidRDefault="77151F69" w14:noSpellErr="1" w14:paraId="41ECA3AC" w14:textId="7457FDE6">
      <w:pPr>
        <w:pStyle w:val="NoSpacing"/>
      </w:pPr>
      <w:r w:rsidRPr="77151F69" w:rsidR="77151F69">
        <w:rPr>
          <w:color w:val="595959"/>
          <w:sz w:val="20"/>
          <w:szCs w:val="20"/>
        </w:rPr>
        <w:t>Executive Assistant to Haruka Sato, Head of Corporate Banking, EMEA</w:t>
      </w:r>
    </w:p>
    <w:p w:rsidR="77151F69" w:rsidP="77151F69" w:rsidRDefault="77151F69" w14:noSpellErr="1" w14:paraId="66AC4757" w14:textId="21DF72EB">
      <w:pPr>
        <w:pStyle w:val="Normal"/>
      </w:pPr>
      <w:r w:rsidRPr="77151F69" w:rsidR="77151F69">
        <w:rPr>
          <w:color w:val="595959"/>
          <w:sz w:val="20"/>
          <w:szCs w:val="20"/>
        </w:rPr>
        <w:t>MUFG EMEA | London</w:t>
      </w:r>
    </w:p>
    <w:p w:rsidR="77151F69" w:rsidP="77151F69" w:rsidRDefault="77151F69" w14:noSpellErr="1" w14:paraId="13A739F1" w14:textId="485641B2">
      <w:pPr>
        <w:pStyle w:val="Heading2"/>
      </w:pPr>
      <w:r w:rsidR="77151F69">
        <w:rPr/>
        <w:t>Thread 8: Executive Committee decision (E18, optional)</w:t>
      </w:r>
    </w:p>
    <w:p w:rsidR="77151F69" w:rsidP="77151F69" w:rsidRDefault="77151F69" w14:noSpellErr="1" w14:paraId="3907AE2B" w14:textId="1558EA60">
      <w:pPr>
        <w:pStyle w:val="Heading3"/>
      </w:pPr>
      <w:r w:rsidR="77151F69">
        <w:rPr/>
        <w:t>E18 – Haruka: the Executive Committee decision</w:t>
      </w:r>
    </w:p>
    <w:p w:rsidR="77151F69" w:rsidP="77151F69" w:rsidRDefault="77151F69" w14:noSpellErr="1" w14:paraId="21277219" w14:textId="47065F83">
      <w:pPr>
        <w:pStyle w:val="NoSpacing"/>
      </w:pPr>
      <w:r w:rsidRPr="77151F69" w:rsidR="77151F69">
        <w:rPr>
          <w:color w:val="595959"/>
          <w:sz w:val="20"/>
          <w:szCs w:val="20"/>
        </w:rPr>
        <w:t>From: Haruka Sato &lt;haruka.sato@mufg-demo.example&gt;</w:t>
      </w:r>
    </w:p>
    <w:p w:rsidR="77151F69" w:rsidP="77151F69" w:rsidRDefault="77151F69" w14:noSpellErr="1" w14:paraId="30303BE4" w14:textId="6B74221C">
      <w:pPr>
        <w:pStyle w:val="NoSpacing"/>
      </w:pPr>
      <w:r w:rsidRPr="77151F69" w:rsidR="77151F69">
        <w:rPr>
          <w:color w:val="595959"/>
          <w:sz w:val="20"/>
          <w:szCs w:val="20"/>
        </w:rPr>
        <w:t>To: Thomas Brennan &lt;thomas.brennan@mufg-demo.example&gt;; Priya Raman &lt;priya.raman@mufg-demo.example&gt;; Sander de Vries &lt;sander.devries@mufg-demo.example&gt;; Elena Rossi &lt;elena.rossi@mufg-demo.example&gt;; Karim Benali &lt;karim.benali@mufg-demo.example&gt;; Grace Mensah &lt;grace.mensah@mufg-demo.example&gt;</w:t>
      </w:r>
    </w:p>
    <w:p w:rsidR="77151F69" w:rsidP="77151F69" w:rsidRDefault="77151F69" w14:noSpellErr="1" w14:paraId="4231BC25" w14:textId="6B892218">
      <w:pPr>
        <w:pStyle w:val="NoSpacing"/>
      </w:pPr>
      <w:r w:rsidRPr="77151F69" w:rsidR="77151F69">
        <w:rPr>
          <w:color w:val="595959"/>
          <w:sz w:val="20"/>
          <w:szCs w:val="20"/>
        </w:rPr>
        <w:t>Cc: Olivia Grant &lt;olivia.grant@mufg-demo.example&gt;</w:t>
      </w:r>
    </w:p>
    <w:p w:rsidR="77151F69" w:rsidP="77151F69" w:rsidRDefault="77151F69" w14:noSpellErr="1" w14:paraId="3EC37133" w14:textId="4A4F0C1C">
      <w:pPr>
        <w:pStyle w:val="NoSpacing"/>
      </w:pPr>
      <w:r w:rsidRPr="77151F69" w:rsidR="77151F69">
        <w:rPr>
          <w:color w:val="595959"/>
          <w:sz w:val="20"/>
          <w:szCs w:val="20"/>
        </w:rPr>
        <w:t>Sent: Thursday 12 November 2026 17:30</w:t>
      </w:r>
    </w:p>
    <w:p w:rsidR="77151F69" w:rsidP="77151F69" w:rsidRDefault="77151F69" w14:noSpellErr="1" w14:paraId="70CDB7E5" w14:textId="74C5F0A2">
      <w:pPr>
        <w:pStyle w:val="Normal"/>
      </w:pPr>
      <w:r w:rsidRPr="77151F69" w:rsidR="77151F69">
        <w:rPr>
          <w:b w:val="1"/>
          <w:bCs w:val="1"/>
          <w:color w:val="1F1F1F"/>
          <w:sz w:val="20"/>
          <w:szCs w:val="20"/>
        </w:rPr>
        <w:t>Subject: Project Meridian – Executive Committee decision</w:t>
      </w:r>
    </w:p>
    <w:p w:rsidR="77151F69" w:rsidP="77151F69" w:rsidRDefault="77151F69" w14:noSpellErr="1" w14:paraId="733270CE" w14:textId="22A20298">
      <w:pPr>
        <w:pStyle w:val="Normal"/>
      </w:pPr>
      <w:r w:rsidR="77151F69">
        <w:rPr/>
        <w:t>Dear all,</w:t>
      </w:r>
    </w:p>
    <w:p w:rsidR="77151F69" w:rsidP="77151F69" w:rsidRDefault="77151F69" w14:noSpellErr="1" w14:paraId="1CCA0FC4" w14:textId="7CB08702">
      <w:pPr>
        <w:pStyle w:val="Normal"/>
      </w:pPr>
      <w:r w:rsidR="77151F69">
        <w:rPr/>
        <w:t>I am delighted to confirm that the Executive Committee this afternoon approved MUFG acting as Mandated Lead Arranger for Fabrikam’s acquisition financing, with a final hold of €250m, subject to three conditions:</w:t>
      </w:r>
    </w:p>
    <w:p w:rsidR="77151F69" w:rsidP="77151F69" w:rsidRDefault="77151F69" w14:noSpellErr="1" w14:paraId="21DFAF80" w14:textId="57BFBB64">
      <w:pPr>
        <w:pStyle w:val="ListParagraph"/>
      </w:pPr>
      <w:r w:rsidR="77151F69">
        <w:rPr/>
        <w:t>1. Close the outstanding compliance items before signing: the UBO confirmation for Contoso Management Holdings S.à r.l. and the sanctions and adverse-media screening of the target group.</w:t>
      </w:r>
    </w:p>
    <w:p w:rsidR="77151F69" w:rsidP="77151F69" w:rsidRDefault="77151F69" w14:noSpellErr="1" w14:paraId="79FBF63B" w14:textId="20639F33">
      <w:pPr>
        <w:pStyle w:val="ListParagraph"/>
      </w:pPr>
      <w:r w:rsidR="77151F69">
        <w:rPr/>
        <w:t>2. Satisfactory ESG due diligence on the Dunkirk plant before signing. The report from Lucerne Environmental Advisory is due tomorrow, Friday 13 November.</w:t>
      </w:r>
    </w:p>
    <w:p w:rsidR="77151F69" w:rsidP="77151F69" w:rsidRDefault="77151F69" w14:noSpellErr="1" w14:paraId="706F5497" w14:textId="2CD7E68A">
      <w:pPr>
        <w:pStyle w:val="ListParagraph"/>
      </w:pPr>
      <w:r w:rsidR="77151F69">
        <w:rPr/>
        <w:t>3. Agree the hedging strategy with the client, with MUFG as hedging coordinator.</w:t>
      </w:r>
    </w:p>
    <w:p w:rsidR="77151F69" w:rsidP="77151F69" w:rsidRDefault="77151F69" w14:noSpellErr="1" w14:paraId="5FCD8178" w14:textId="492AB3E8">
      <w:pPr>
        <w:pStyle w:val="Normal"/>
      </w:pPr>
      <w:r w:rsidR="77151F69">
        <w:rPr/>
        <w:t>Thank you, all of you. Six weeks ago this was a Friday-afternoon phone call; today the Committee had a clear, well-evidenced recommendation in front of it. The debate on the hold size was robust and fair, and the answer is better for it.</w:t>
      </w:r>
    </w:p>
    <w:p w:rsidR="77151F69" w:rsidP="77151F69" w:rsidRDefault="77151F69" w14:noSpellErr="1" w14:paraId="7A2C6301" w14:textId="4C9609ED">
      <w:pPr>
        <w:pStyle w:val="Normal"/>
      </w:pPr>
      <w:r w:rsidRPr="77151F69" w:rsidR="77151F69">
        <w:rPr>
          <w:b w:val="1"/>
          <w:bCs w:val="1"/>
        </w:rPr>
        <w:t>Next steps</w:t>
      </w:r>
    </w:p>
    <w:p w:rsidR="77151F69" w:rsidP="77151F69" w:rsidRDefault="77151F69" w14:noSpellErr="1" w14:paraId="31D31C92" w14:textId="51455FCE">
      <w:pPr>
        <w:pStyle w:val="ListBullet"/>
        <w:rPr/>
      </w:pPr>
      <w:r w:rsidR="77151F69">
        <w:rPr/>
        <w:t>Thomas – call Hayashi-san and Mr Brandt, then confirm in writing.</w:t>
      </w:r>
    </w:p>
    <w:p w:rsidR="77151F69" w:rsidP="77151F69" w:rsidRDefault="77151F69" w14:noSpellErr="1" w14:paraId="49A48B09" w14:textId="3F249800">
      <w:pPr>
        <w:pStyle w:val="ListBullet"/>
        <w:rPr/>
      </w:pPr>
      <w:r w:rsidR="77151F69">
        <w:rPr/>
        <w:t>Karim – close the UBO confirmation and the screening.</w:t>
      </w:r>
    </w:p>
    <w:p w:rsidR="77151F69" w:rsidP="77151F69" w:rsidRDefault="77151F69" w14:noSpellErr="1" w14:paraId="705F8D9D" w14:textId="6144E8A6">
      <w:pPr>
        <w:pStyle w:val="ListBullet"/>
        <w:rPr/>
      </w:pPr>
      <w:r w:rsidR="77151F69">
        <w:rPr/>
        <w:t>Elena – finalise the credit approval paperwork.</w:t>
      </w:r>
    </w:p>
    <w:p w:rsidR="77151F69" w:rsidP="77151F69" w:rsidRDefault="77151F69" w14:noSpellErr="1" w14:paraId="2362057F" w14:textId="63BA7679">
      <w:pPr>
        <w:pStyle w:val="ListBullet"/>
        <w:rPr/>
      </w:pPr>
      <w:r w:rsidR="77151F69">
        <w:rPr/>
        <w:t>Grace – start the UAE documentation.</w:t>
      </w:r>
    </w:p>
    <w:p w:rsidR="77151F69" w:rsidP="77151F69" w:rsidRDefault="77151F69" w14:noSpellErr="1" w14:paraId="40894836" w14:textId="54414301">
      <w:pPr>
        <w:pStyle w:val="ListBullet"/>
        <w:rPr/>
      </w:pPr>
      <w:r w:rsidR="77151F69">
        <w:rPr/>
        <w:t>Olivia – send the status note to Tokyo Head Office on Friday 13 November.</w:t>
      </w:r>
    </w:p>
    <w:p w:rsidR="77151F69" w:rsidP="77151F69" w:rsidRDefault="77151F69" w14:noSpellErr="1" w14:paraId="7D34FC4D" w14:textId="5A01F9CD">
      <w:pPr>
        <w:pStyle w:val="Normal"/>
      </w:pPr>
      <w:r w:rsidR="77151F69">
        <w:rPr/>
        <w:t>We are targeting signing in mid-December. Let’s keep the same discipline all the way to the finish line.</w:t>
      </w:r>
    </w:p>
    <w:p w:rsidR="77151F69" w:rsidP="77151F69" w:rsidRDefault="77151F69" w14:noSpellErr="1" w14:paraId="60C0A1CD" w14:textId="1B98E780">
      <w:pPr>
        <w:pStyle w:val="Normal"/>
      </w:pPr>
      <w:r w:rsidR="77151F69">
        <w:rPr/>
        <w:t>With thanks,</w:t>
      </w:r>
    </w:p>
    <w:p w:rsidR="77151F69" w:rsidP="77151F69" w:rsidRDefault="77151F69" w14:noSpellErr="1" w14:paraId="7A02FD47" w14:textId="5A78DB7F">
      <w:pPr>
        <w:pStyle w:val="NoSpacing"/>
      </w:pPr>
      <w:r w:rsidRPr="77151F69" w:rsidR="77151F69">
        <w:rPr>
          <w:b w:val="1"/>
          <w:bCs w:val="1"/>
          <w:sz w:val="20"/>
          <w:szCs w:val="20"/>
        </w:rPr>
        <w:t>Haruka Sato</w:t>
      </w:r>
    </w:p>
    <w:p w:rsidR="77151F69" w:rsidP="77151F69" w:rsidRDefault="77151F69" w14:noSpellErr="1" w14:paraId="3E02078D" w14:textId="5BA760F9">
      <w:pPr>
        <w:pStyle w:val="NoSpacing"/>
      </w:pPr>
      <w:r w:rsidRPr="77151F69" w:rsidR="77151F69">
        <w:rPr>
          <w:color w:val="595959"/>
          <w:sz w:val="20"/>
          <w:szCs w:val="20"/>
        </w:rPr>
        <w:t>Head of Corporate Banking, EMEA</w:t>
      </w:r>
    </w:p>
    <w:p w:rsidR="77151F69" w:rsidP="77151F69" w:rsidRDefault="77151F69" w14:noSpellErr="1" w14:paraId="47DE6307" w14:textId="535ABF7B">
      <w:pPr>
        <w:pStyle w:val="Normal"/>
      </w:pPr>
      <w:r w:rsidRPr="77151F69" w:rsidR="77151F69">
        <w:rPr>
          <w:color w:val="595959"/>
          <w:sz w:val="20"/>
          <w:szCs w:val="20"/>
        </w:rPr>
        <w:t>MUFG EMEA | London</w:t>
      </w:r>
    </w:p>
    <w:p w:rsidR="77151F69" w:rsidP="77151F69" w:rsidRDefault="77151F69" w14:noSpellErr="1" w14:paraId="1961CD8D" w14:textId="7DDFCE4F">
      <w:pPr>
        <w:pStyle w:val="Heading1"/>
      </w:pPr>
      <w:r w:rsidR="77151F69">
        <w:rPr/>
        <w:t>4. Thread digests (Option B)</w:t>
      </w:r>
    </w:p>
    <w:p w:rsidR="77151F69" w:rsidP="77151F69" w:rsidRDefault="77151F69" w14:noSpellErr="1" w14:paraId="4814C20B" w14:textId="56C5928D">
      <w:pPr>
        <w:pStyle w:val="Normal"/>
      </w:pPr>
      <w:r w:rsidR="77151F69">
        <w:rPr/>
        <w:t>Each digest is a single copy-ready block. The most recent message comes first, followed by the earlier messages with their quoted From, Sent, To and Subject headers, as they would appear below a reply in Outlook. Copy everything between the start and end markers.</w:t>
      </w:r>
    </w:p>
    <w:p w:rsidR="7A7A60E9" w:rsidP="7A7A60E9" w:rsidRDefault="7A7A60E9" w14:noSpellErr="1" w14:paraId="7EDF79A7" w14:textId="6899E2E8">
      <w:pPr>
        <w:pStyle w:val="Heading2"/>
      </w:pPr>
      <w:r w:rsidR="7A7A60E9">
        <w:rPr/>
        <w:t>Thread 1 digest: Internal heads-up</w:t>
      </w:r>
    </w:p>
    <w:p w:rsidR="7A7A60E9" w:rsidP="7A7A60E9" w:rsidRDefault="7A7A60E9" w14:noSpellErr="1" w14:paraId="31DE2474" w14:textId="3B3F05EF">
      <w:pPr>
        <w:pStyle w:val="Normal"/>
      </w:pPr>
      <w:r w:rsidRPr="7A7A60E9" w:rsidR="7A7A60E9">
        <w:rPr>
          <w:i w:val="1"/>
          <w:iCs w:val="1"/>
          <w:color w:val="595959"/>
        </w:rPr>
        <w:t>Subject line to use: Heads-up: Fabrikam – possible acquisition financing</w:t>
      </w:r>
    </w:p>
    <w:p w:rsidR="7A7A60E9" w:rsidP="7A7A60E9" w:rsidRDefault="7A7A60E9" w14:noSpellErr="1" w14:paraId="25F91416" w14:textId="169E3DF4">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1B298AD5" w14:textId="389FBDE7">
      <w:pPr>
        <w:pStyle w:val="NoSpacing"/>
      </w:pPr>
      <w:r w:rsidRPr="7A7A60E9" w:rsidR="7A7A60E9">
        <w:rPr>
          <w:color w:val="595959"/>
          <w:sz w:val="20"/>
          <w:szCs w:val="20"/>
        </w:rPr>
        <w:t>From: Thomas Brennan &lt;thomas.brennan@mufg-demo.example&gt;</w:t>
      </w:r>
    </w:p>
    <w:p w:rsidR="7A7A60E9" w:rsidP="7A7A60E9" w:rsidRDefault="7A7A60E9" w14:noSpellErr="1" w14:paraId="18413C6D" w14:textId="7A6385A6">
      <w:pPr>
        <w:pStyle w:val="NoSpacing"/>
      </w:pPr>
      <w:r w:rsidRPr="7A7A60E9" w:rsidR="7A7A60E9">
        <w:rPr>
          <w:color w:val="595959"/>
          <w:sz w:val="20"/>
          <w:szCs w:val="20"/>
        </w:rPr>
        <w:t>Sent: Friday 2 October 2026 18:42</w:t>
      </w:r>
    </w:p>
    <w:p w:rsidR="7A7A60E9" w:rsidP="7A7A60E9" w:rsidRDefault="7A7A60E9" w14:noSpellErr="1" w14:paraId="7C28364F" w14:textId="25C9B036">
      <w:pPr>
        <w:pStyle w:val="NoSpacing"/>
      </w:pPr>
      <w:r w:rsidRPr="7A7A60E9" w:rsidR="7A7A60E9">
        <w:rPr>
          <w:color w:val="595959"/>
          <w:sz w:val="20"/>
          <w:szCs w:val="20"/>
        </w:rPr>
        <w:t>To: Haruka Sato &lt;haruka.sato@mufg-demo.example&gt;</w:t>
      </w:r>
    </w:p>
    <w:p w:rsidR="7A7A60E9" w:rsidP="7A7A60E9" w:rsidRDefault="7A7A60E9" w14:noSpellErr="1" w14:paraId="4633A5FB" w14:textId="42DA962C">
      <w:pPr>
        <w:pStyle w:val="Normal"/>
      </w:pPr>
      <w:r w:rsidRPr="7A7A60E9" w:rsidR="7A7A60E9">
        <w:rPr>
          <w:b w:val="1"/>
          <w:bCs w:val="1"/>
          <w:color w:val="1F1F1F"/>
          <w:sz w:val="20"/>
          <w:szCs w:val="20"/>
        </w:rPr>
        <w:t>Subject: Heads-up: Fabrikam – possible acquisition financing</w:t>
      </w:r>
    </w:p>
    <w:p w:rsidR="7A7A60E9" w:rsidP="7A7A60E9" w:rsidRDefault="7A7A60E9" w14:noSpellErr="1" w14:paraId="12F37D8C" w14:textId="340B2D37">
      <w:pPr>
        <w:pStyle w:val="Normal"/>
      </w:pPr>
      <w:r w:rsidR="7A7A60E9">
        <w:rPr/>
        <w:t>Haruka,</w:t>
      </w:r>
    </w:p>
    <w:p w:rsidR="7A7A60E9" w:rsidP="7A7A60E9" w:rsidRDefault="7A7A60E9" w14:noSpellErr="1" w14:paraId="296EACA3" w14:textId="3170052C">
      <w:pPr>
        <w:pStyle w:val="Normal"/>
      </w:pPr>
      <w:r w:rsidR="7A7A60E9">
        <w:rPr/>
        <w:t>A quick heads-up before the weekend. Yuki Hayashi, Fabrikam’s CFO, called me this afternoon: Fabrikam is planning to buy a European battery-materials recycler. Hayashi-san could not give me the name yet – it stays confidential until their formal request, which should arrive on Monday.</w:t>
      </w:r>
    </w:p>
    <w:p w:rsidR="7A7A60E9" w:rsidP="7A7A60E9" w:rsidRDefault="7A7A60E9" w14:noSpellErr="1" w14:paraId="4918588B" w14:textId="7EC2FDEA">
      <w:pPr>
        <w:pStyle w:val="Normal"/>
      </w:pPr>
      <w:r w:rsidR="7A7A60E9">
        <w:rPr/>
        <w:t>The headline: they are looking for c. €750m of acquisition financing, and they want MUFG to lead. Hayashi-san was very clear that we are their first call in Europe, which is great to hear after so many years on the relationship.</w:t>
      </w:r>
    </w:p>
    <w:p w:rsidR="7A7A60E9" w:rsidP="7A7A60E9" w:rsidRDefault="7A7A60E9" w14:noSpellErr="1" w14:paraId="30D76498" w14:textId="1515E039">
      <w:pPr>
        <w:pStyle w:val="Normal"/>
      </w:pPr>
      <w:r w:rsidR="7A7A60E9">
        <w:rPr/>
        <w:t>It fits their EV components strategy neatly, because it would give them a secure source of recycled battery materials. This feels like a serious board-level plan rather than a market sounding.</w:t>
      </w:r>
    </w:p>
    <w:p w:rsidR="7A7A60E9" w:rsidP="7A7A60E9" w:rsidRDefault="7A7A60E9" w14:noSpellErr="1" w14:paraId="75623CDA" w14:textId="11DBFC8A">
      <w:pPr>
        <w:pStyle w:val="Normal"/>
      </w:pPr>
      <w:r w:rsidR="7A7A60E9">
        <w:rPr/>
        <w:t>Could we grab 15 minutes on Monday morning, once the written request is in, to agree how we put a small team together?</w:t>
      </w:r>
    </w:p>
    <w:p w:rsidR="7A7A60E9" w:rsidP="7A7A60E9" w:rsidRDefault="7A7A60E9" w14:noSpellErr="1" w14:paraId="40AB1EB5" w14:textId="19C6678B">
      <w:pPr>
        <w:pStyle w:val="Normal"/>
      </w:pPr>
      <w:r w:rsidR="7A7A60E9">
        <w:rPr/>
        <w:t>Have a good weekend,</w:t>
      </w:r>
    </w:p>
    <w:p w:rsidR="7A7A60E9" w:rsidP="7A7A60E9" w:rsidRDefault="7A7A60E9" w14:noSpellErr="1" w14:paraId="6CDD03A7" w14:textId="625A8F65">
      <w:pPr>
        <w:pStyle w:val="NoSpacing"/>
      </w:pPr>
      <w:r w:rsidRPr="7A7A60E9" w:rsidR="7A7A60E9">
        <w:rPr>
          <w:b w:val="1"/>
          <w:bCs w:val="1"/>
          <w:sz w:val="20"/>
          <w:szCs w:val="20"/>
        </w:rPr>
        <w:t>Thomas Brennan</w:t>
      </w:r>
    </w:p>
    <w:p w:rsidR="7A7A60E9" w:rsidP="7A7A60E9" w:rsidRDefault="7A7A60E9" w14:noSpellErr="1" w14:paraId="6C76EF78" w14:textId="5E240C87">
      <w:pPr>
        <w:pStyle w:val="NoSpacing"/>
      </w:pPr>
      <w:r w:rsidRPr="7A7A60E9" w:rsidR="7A7A60E9">
        <w:rPr>
          <w:color w:val="595959"/>
          <w:sz w:val="20"/>
          <w:szCs w:val="20"/>
        </w:rPr>
        <w:t>Director, Senior Relationship Manager – Japanese Corporates &amp; Industrials</w:t>
      </w:r>
    </w:p>
    <w:p w:rsidR="7A7A60E9" w:rsidP="7A7A60E9" w:rsidRDefault="7A7A60E9" w14:noSpellErr="1" w14:paraId="63CAF1A4" w14:textId="4421A070">
      <w:pPr>
        <w:pStyle w:val="Normal"/>
      </w:pPr>
      <w:r w:rsidRPr="7A7A60E9" w:rsidR="7A7A60E9">
        <w:rPr>
          <w:color w:val="595959"/>
          <w:sz w:val="20"/>
          <w:szCs w:val="20"/>
        </w:rPr>
        <w:t>Corporate Banking, MUFG EMEA | London</w:t>
      </w:r>
    </w:p>
    <w:p w:rsidR="7A7A60E9" w:rsidP="7A7A60E9" w:rsidRDefault="7A7A60E9" w14:noSpellErr="1" w14:paraId="7A93B8D5" w14:textId="590719BB">
      <w:pPr>
        <w:pStyle w:val="Normal"/>
        <w:jc w:val="center"/>
      </w:pPr>
      <w:r w:rsidRPr="7A7A60E9" w:rsidR="7A7A60E9">
        <w:rPr>
          <w:i w:val="1"/>
          <w:iCs w:val="1"/>
          <w:color w:val="595959"/>
          <w:sz w:val="18"/>
          <w:szCs w:val="18"/>
        </w:rPr>
        <w:t>End of thread</w:t>
      </w:r>
    </w:p>
    <w:p w:rsidR="7A7A60E9" w:rsidP="7A7A60E9" w:rsidRDefault="7A7A60E9" w14:noSpellErr="1" w14:paraId="4114ED7E" w14:textId="6DB6CE17">
      <w:pPr>
        <w:pStyle w:val="Heading2"/>
      </w:pPr>
      <w:r w:rsidR="7A7A60E9">
        <w:rPr/>
        <w:t>Thread 2 digest: Client request from Fabrikam</w:t>
      </w:r>
    </w:p>
    <w:p w:rsidR="7A7A60E9" w:rsidP="7A7A60E9" w:rsidRDefault="7A7A60E9" w14:noSpellErr="1" w14:paraId="106D8384" w14:textId="287D65B7">
      <w:pPr>
        <w:pStyle w:val="Normal"/>
      </w:pPr>
      <w:r w:rsidRPr="7A7A60E9" w:rsidR="7A7A60E9">
        <w:rPr>
          <w:i w:val="1"/>
          <w:iCs w:val="1"/>
          <w:color w:val="595959"/>
        </w:rPr>
        <w:t>Subject line to use: RE: Strictly confidential – Project Contoso: request for financing proposal</w:t>
      </w:r>
    </w:p>
    <w:p w:rsidR="7A7A60E9" w:rsidP="7A7A60E9" w:rsidRDefault="7A7A60E9" w14:noSpellErr="1" w14:paraId="1E707027" w14:textId="1F88FD56">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3ECB0381" w14:textId="25D0EC5E">
      <w:pPr>
        <w:pStyle w:val="NoSpacing"/>
      </w:pPr>
      <w:r w:rsidRPr="7A7A60E9" w:rsidR="7A7A60E9">
        <w:rPr>
          <w:color w:val="595959"/>
          <w:sz w:val="20"/>
          <w:szCs w:val="20"/>
        </w:rPr>
        <w:t>From: Markus Brandt &lt;markus.brandt@fabrikam.example&gt;</w:t>
      </w:r>
    </w:p>
    <w:p w:rsidR="7A7A60E9" w:rsidP="7A7A60E9" w:rsidRDefault="7A7A60E9" w14:noSpellErr="1" w14:paraId="15DC5CC4" w14:textId="27CB9D71">
      <w:pPr>
        <w:pStyle w:val="NoSpacing"/>
      </w:pPr>
      <w:r w:rsidRPr="7A7A60E9" w:rsidR="7A7A60E9">
        <w:rPr>
          <w:color w:val="595959"/>
          <w:sz w:val="20"/>
          <w:szCs w:val="20"/>
        </w:rPr>
        <w:t>Sent: Tuesday 6 October 2026 09:30</w:t>
      </w:r>
    </w:p>
    <w:p w:rsidR="7A7A60E9" w:rsidP="7A7A60E9" w:rsidRDefault="7A7A60E9" w14:noSpellErr="1" w14:paraId="75265672" w14:textId="1AFA8C93">
      <w:pPr>
        <w:pStyle w:val="NoSpacing"/>
      </w:pPr>
      <w:r w:rsidRPr="7A7A60E9" w:rsidR="7A7A60E9">
        <w:rPr>
          <w:color w:val="595959"/>
          <w:sz w:val="20"/>
          <w:szCs w:val="20"/>
        </w:rPr>
        <w:t>To: Thomas Brennan &lt;thomas.brennan@mufg-demo.example&gt;</w:t>
      </w:r>
    </w:p>
    <w:p w:rsidR="7A7A60E9" w:rsidP="7A7A60E9" w:rsidRDefault="7A7A60E9" w14:noSpellErr="1" w14:paraId="34CDC757" w14:textId="4207C490">
      <w:pPr>
        <w:pStyle w:val="NoSpacing"/>
      </w:pPr>
      <w:r w:rsidRPr="7A7A60E9" w:rsidR="7A7A60E9">
        <w:rPr>
          <w:color w:val="595959"/>
          <w:sz w:val="20"/>
          <w:szCs w:val="20"/>
        </w:rPr>
        <w:t>Cc: Yuki Hayashi &lt;yuki.hayashi@fabrikam.example&gt;</w:t>
      </w:r>
    </w:p>
    <w:p w:rsidR="7A7A60E9" w:rsidP="7A7A60E9" w:rsidRDefault="7A7A60E9" w14:noSpellErr="1" w14:paraId="207E0908" w14:textId="6D9413B0">
      <w:pPr>
        <w:pStyle w:val="Normal"/>
      </w:pPr>
      <w:r w:rsidRPr="7A7A60E9" w:rsidR="7A7A60E9">
        <w:rPr>
          <w:b w:val="1"/>
          <w:bCs w:val="1"/>
          <w:color w:val="1F1F1F"/>
          <w:sz w:val="20"/>
          <w:szCs w:val="20"/>
        </w:rPr>
        <w:t>Subject: RE: Strictly confidential – Project Contoso: request for financing proposal</w:t>
      </w:r>
    </w:p>
    <w:p w:rsidR="7A7A60E9" w:rsidP="7A7A60E9" w:rsidRDefault="7A7A60E9" w14:noSpellErr="1" w14:paraId="7AA58605" w14:textId="291825FF">
      <w:pPr>
        <w:pStyle w:val="Normal"/>
      </w:pPr>
      <w:r w:rsidR="7A7A60E9">
        <w:rPr/>
        <w:t>Dear Thomas,</w:t>
      </w:r>
    </w:p>
    <w:p w:rsidR="7A7A60E9" w:rsidP="7A7A60E9" w:rsidRDefault="7A7A60E9" w14:noSpellErr="1" w14:paraId="72E99604" w14:textId="7869DF22">
      <w:pPr>
        <w:pStyle w:val="Normal"/>
      </w:pPr>
      <w:r w:rsidR="7A7A60E9">
        <w:rPr/>
        <w:t>Thank you for your swift reply. A meeting in London would suit us well.</w:t>
      </w:r>
    </w:p>
    <w:p w:rsidR="7A7A60E9" w:rsidP="7A7A60E9" w:rsidRDefault="7A7A60E9" w14:noSpellErr="1" w14:paraId="1AB50E29" w14:textId="1B0D2961">
      <w:pPr>
        <w:pStyle w:val="Normal"/>
      </w:pPr>
      <w:r w:rsidR="7A7A60E9">
        <w:rPr/>
        <w:t>May I propose Tuesday 13 October at 10:00 at MUFG’s office in London? I will attend in person, and Hayashi-san will join by video from Tokyo, where it will be 18:00.</w:t>
      </w:r>
    </w:p>
    <w:p w:rsidR="7A7A60E9" w:rsidP="7A7A60E9" w:rsidRDefault="7A7A60E9" w14:noSpellErr="1" w14:paraId="1A2749F2" w14:textId="7BE63617">
      <w:pPr>
        <w:pStyle w:val="Normal"/>
      </w:pPr>
      <w:r w:rsidR="7A7A60E9">
        <w:rPr/>
        <w:t>We have granted data-room access to three MUFG users this week; the log-in details will come directly from the data-room provider.</w:t>
      </w:r>
    </w:p>
    <w:p w:rsidR="7A7A60E9" w:rsidP="7A7A60E9" w:rsidRDefault="7A7A60E9" w14:noSpellErr="1" w14:paraId="4A46564E" w14:textId="326E8874">
      <w:pPr>
        <w:pStyle w:val="Normal"/>
      </w:pPr>
      <w:r w:rsidR="7A7A60E9">
        <w:rPr/>
        <w:t>To make the meeting as productive as possible, we would appreciate it if MUFG could come with a view on its intended final hold and on the syndication approach. For transparency, Fabrikam intends to award the hedging coordination to the arranger or arrangers with the largest commitments.</w:t>
      </w:r>
    </w:p>
    <w:p w:rsidR="7A7A60E9" w:rsidP="7A7A60E9" w:rsidRDefault="7A7A60E9" w14:noSpellErr="1" w14:paraId="1B74001B" w14:textId="3E831D84">
      <w:pPr>
        <w:pStyle w:val="Normal"/>
      </w:pPr>
      <w:r w:rsidR="7A7A60E9">
        <w:rPr/>
        <w:t>We will send Contoso’s 2025 audited accounts and the structure chart by Friday 16 October.</w:t>
      </w:r>
    </w:p>
    <w:p w:rsidR="7A7A60E9" w:rsidP="7A7A60E9" w:rsidRDefault="7A7A60E9" w14:noSpellErr="1" w14:paraId="714AF291" w14:textId="1B87178C">
      <w:pPr>
        <w:pStyle w:val="Normal"/>
      </w:pPr>
      <w:r w:rsidR="7A7A60E9">
        <w:rPr/>
        <w:t>Best regards,</w:t>
      </w:r>
    </w:p>
    <w:p w:rsidR="7A7A60E9" w:rsidP="7A7A60E9" w:rsidRDefault="7A7A60E9" w14:noSpellErr="1" w14:paraId="64C66D77" w14:textId="328A2D21">
      <w:pPr>
        <w:pStyle w:val="NoSpacing"/>
      </w:pPr>
      <w:r w:rsidRPr="7A7A60E9" w:rsidR="7A7A60E9">
        <w:rPr>
          <w:b w:val="1"/>
          <w:bCs w:val="1"/>
          <w:sz w:val="20"/>
          <w:szCs w:val="20"/>
        </w:rPr>
        <w:t>Markus Brandt</w:t>
      </w:r>
    </w:p>
    <w:p w:rsidR="7A7A60E9" w:rsidP="7A7A60E9" w:rsidRDefault="7A7A60E9" w14:noSpellErr="1" w14:paraId="23104041" w14:textId="68E94C73">
      <w:pPr>
        <w:pStyle w:val="NoSpacing"/>
      </w:pPr>
      <w:r w:rsidRPr="7A7A60E9" w:rsidR="7A7A60E9">
        <w:rPr>
          <w:color w:val="595959"/>
          <w:sz w:val="20"/>
          <w:szCs w:val="20"/>
        </w:rPr>
        <w:t>Group Treasurer Europe</w:t>
      </w:r>
    </w:p>
    <w:p w:rsidR="7A7A60E9" w:rsidP="7A7A60E9" w:rsidRDefault="7A7A60E9" w14:noSpellErr="1" w14:paraId="6C5E5CF9" w14:textId="55E8E2F1">
      <w:pPr>
        <w:pStyle w:val="Normal"/>
      </w:pPr>
      <w:r w:rsidRPr="7A7A60E9" w:rsidR="7A7A60E9">
        <w:rPr>
          <w:color w:val="595959"/>
          <w:sz w:val="20"/>
          <w:szCs w:val="20"/>
        </w:rPr>
        <w:t>Fabrikam Europe GmbH | Düsseldorf</w:t>
      </w:r>
    </w:p>
    <w:p w:rsidR="7A7A60E9" w:rsidP="7A7A60E9" w:rsidRDefault="7A7A60E9" w14:noSpellErr="1" w14:paraId="688C7C90" w14:textId="74C821A7">
      <w:pPr>
        <w:pStyle w:val="Normal"/>
      </w:pPr>
      <w:r w:rsidRPr="7A7A60E9" w:rsidR="7A7A60E9">
        <w:rPr>
          <w:color w:val="595959"/>
        </w:rPr>
        <w:t>________________________________</w:t>
      </w:r>
    </w:p>
    <w:p w:rsidR="7A7A60E9" w:rsidP="7A7A60E9" w:rsidRDefault="7A7A60E9" w14:noSpellErr="1" w14:paraId="23760438" w14:textId="4C909C72">
      <w:pPr>
        <w:pStyle w:val="NoSpacing"/>
      </w:pPr>
      <w:r w:rsidRPr="7A7A60E9" w:rsidR="7A7A60E9">
        <w:rPr>
          <w:color w:val="595959"/>
          <w:sz w:val="20"/>
          <w:szCs w:val="20"/>
        </w:rPr>
        <w:t>From: Thomas Brennan &lt;thomas.brennan@mufg-demo.example&gt;</w:t>
      </w:r>
    </w:p>
    <w:p w:rsidR="7A7A60E9" w:rsidP="7A7A60E9" w:rsidRDefault="7A7A60E9" w14:noSpellErr="1" w14:paraId="21FCBB23" w14:textId="21DE3FCF">
      <w:pPr>
        <w:pStyle w:val="NoSpacing"/>
      </w:pPr>
      <w:r w:rsidRPr="7A7A60E9" w:rsidR="7A7A60E9">
        <w:rPr>
          <w:color w:val="595959"/>
          <w:sz w:val="20"/>
          <w:szCs w:val="20"/>
        </w:rPr>
        <w:t>Sent: Monday 5 October 2026 10:02</w:t>
      </w:r>
    </w:p>
    <w:p w:rsidR="7A7A60E9" w:rsidP="7A7A60E9" w:rsidRDefault="7A7A60E9" w14:noSpellErr="1" w14:paraId="35FFB925" w14:textId="7CE5EBE4">
      <w:pPr>
        <w:pStyle w:val="NoSpacing"/>
      </w:pPr>
      <w:r w:rsidRPr="7A7A60E9" w:rsidR="7A7A60E9">
        <w:rPr>
          <w:color w:val="595959"/>
          <w:sz w:val="20"/>
          <w:szCs w:val="20"/>
        </w:rPr>
        <w:t>To: Yuki Hayashi &lt;yuki.hayashi@fabrikam.example&gt;</w:t>
      </w:r>
    </w:p>
    <w:p w:rsidR="7A7A60E9" w:rsidP="7A7A60E9" w:rsidRDefault="7A7A60E9" w14:noSpellErr="1" w14:paraId="4AAB7734" w14:textId="447DF71C">
      <w:pPr>
        <w:pStyle w:val="NoSpacing"/>
      </w:pPr>
      <w:r w:rsidRPr="7A7A60E9" w:rsidR="7A7A60E9">
        <w:rPr>
          <w:color w:val="595959"/>
          <w:sz w:val="20"/>
          <w:szCs w:val="20"/>
        </w:rPr>
        <w:t>Cc: Markus Brandt &lt;markus.brandt@fabrikam.example&gt;</w:t>
      </w:r>
    </w:p>
    <w:p w:rsidR="7A7A60E9" w:rsidP="7A7A60E9" w:rsidRDefault="7A7A60E9" w14:noSpellErr="1" w14:paraId="6C57F976" w14:textId="6B155B7A">
      <w:pPr>
        <w:pStyle w:val="Normal"/>
      </w:pPr>
      <w:r w:rsidRPr="7A7A60E9" w:rsidR="7A7A60E9">
        <w:rPr>
          <w:b w:val="1"/>
          <w:bCs w:val="1"/>
          <w:color w:val="1F1F1F"/>
          <w:sz w:val="20"/>
          <w:szCs w:val="20"/>
        </w:rPr>
        <w:t>Subject: RE: Strictly confidential – Project Contoso: request for financing proposal</w:t>
      </w:r>
    </w:p>
    <w:p w:rsidR="7A7A60E9" w:rsidP="7A7A60E9" w:rsidRDefault="7A7A60E9" w14:noSpellErr="1" w14:paraId="1A845B8B" w14:textId="3D70770E">
      <w:pPr>
        <w:pStyle w:val="Normal"/>
      </w:pPr>
      <w:r w:rsidR="7A7A60E9">
        <w:rPr/>
        <w:t>Dear Hayashi-san,</w:t>
      </w:r>
    </w:p>
    <w:p w:rsidR="7A7A60E9" w:rsidP="7A7A60E9" w:rsidRDefault="7A7A60E9" w14:noSpellErr="1" w14:paraId="7C5EDED4" w14:textId="34F963BE">
      <w:pPr>
        <w:pStyle w:val="Normal"/>
      </w:pPr>
      <w:r w:rsidR="7A7A60E9">
        <w:rPr/>
        <w:t>Thank you very much for your letter and for the trust Fabrikam has placed in MUFG. We are honoured to be asked to support such an important step in Fabrikam’s strategy.</w:t>
      </w:r>
    </w:p>
    <w:p w:rsidR="7A7A60E9" w:rsidP="7A7A60E9" w:rsidRDefault="7A7A60E9" w14:noSpellErr="1" w14:paraId="38F91EB1" w14:textId="4D2A7C89">
      <w:pPr>
        <w:pStyle w:val="Normal"/>
      </w:pPr>
      <w:r w:rsidR="7A7A60E9">
        <w:rPr/>
        <w:t>I confirm that we will treat your request in the strictest confidence. A small, dedicated team will work on it, and information will be shared only with colleagues who need it.</w:t>
      </w:r>
    </w:p>
    <w:p w:rsidR="7A7A60E9" w:rsidP="7A7A60E9" w:rsidRDefault="7A7A60E9" w14:noSpellErr="1" w14:paraId="1EDE5064" w14:textId="4ED44A13">
      <w:pPr>
        <w:pStyle w:val="Normal"/>
      </w:pPr>
      <w:r w:rsidR="7A7A60E9">
        <w:rPr/>
        <w:t>We would like to propose a meeting in London during the week of 12 October to discuss the transaction and your objectives in more detail.</w:t>
      </w:r>
    </w:p>
    <w:p w:rsidR="7A7A60E9" w:rsidP="7A7A60E9" w:rsidRDefault="7A7A60E9" w14:noSpellErr="1" w14:paraId="5C0A5FFC" w14:textId="2F01BB89">
      <w:pPr>
        <w:pStyle w:val="Normal"/>
      </w:pPr>
      <w:r w:rsidR="7A7A60E9">
        <w:rPr/>
        <w:t>In the meantime, it would be very helpful to receive:</w:t>
      </w:r>
    </w:p>
    <w:p w:rsidR="7A7A60E9" w:rsidP="7A7A60E9" w:rsidRDefault="7A7A60E9" w14:noSpellErr="1" w14:paraId="23A8701A" w14:textId="1CF240BD">
      <w:pPr>
        <w:pStyle w:val="ListBullet"/>
        <w:rPr/>
      </w:pPr>
      <w:r w:rsidR="7A7A60E9">
        <w:rPr/>
        <w:t>Contoso’s financial statements for the last three years;</w:t>
      </w:r>
    </w:p>
    <w:p w:rsidR="7A7A60E9" w:rsidP="7A7A60E9" w:rsidRDefault="7A7A60E9" w14:noSpellErr="1" w14:paraId="2161A8CA" w14:textId="7F392296">
      <w:pPr>
        <w:pStyle w:val="ListBullet"/>
        <w:rPr/>
      </w:pPr>
      <w:r w:rsidR="7A7A60E9">
        <w:rPr/>
        <w:t>the group structure chart; and</w:t>
      </w:r>
    </w:p>
    <w:p w:rsidR="7A7A60E9" w:rsidP="7A7A60E9" w:rsidRDefault="7A7A60E9" w14:noSpellErr="1" w14:paraId="6C5B8D53" w14:textId="6F10B225">
      <w:pPr>
        <w:pStyle w:val="ListBullet"/>
        <w:rPr/>
      </w:pPr>
      <w:r w:rsidR="7A7A60E9">
        <w:rPr/>
        <w:t>Fabrikam’s acquisition model.</w:t>
      </w:r>
    </w:p>
    <w:p w:rsidR="7A7A60E9" w:rsidP="7A7A60E9" w:rsidRDefault="7A7A60E9" w14:noSpellErr="1" w14:paraId="688DC41B" w14:textId="366D87E7">
      <w:pPr>
        <w:pStyle w:val="Normal"/>
      </w:pPr>
      <w:r w:rsidR="7A7A60E9">
        <w:rPr/>
        <w:t>We look forward to working with you and Mr Brandt.</w:t>
      </w:r>
    </w:p>
    <w:p w:rsidR="7A7A60E9" w:rsidP="7A7A60E9" w:rsidRDefault="7A7A60E9" w14:noSpellErr="1" w14:paraId="5B9C75FF" w14:textId="1AD04C18">
      <w:pPr>
        <w:pStyle w:val="Normal"/>
      </w:pPr>
      <w:r w:rsidR="7A7A60E9">
        <w:rPr/>
        <w:t>Kind regards,</w:t>
      </w:r>
    </w:p>
    <w:p w:rsidR="7A7A60E9" w:rsidP="7A7A60E9" w:rsidRDefault="7A7A60E9" w14:noSpellErr="1" w14:paraId="5C8A0B23" w14:textId="2B383D4F">
      <w:pPr>
        <w:pStyle w:val="NoSpacing"/>
      </w:pPr>
      <w:r w:rsidRPr="7A7A60E9" w:rsidR="7A7A60E9">
        <w:rPr>
          <w:b w:val="1"/>
          <w:bCs w:val="1"/>
          <w:sz w:val="20"/>
          <w:szCs w:val="20"/>
        </w:rPr>
        <w:t>Thomas Brennan</w:t>
      </w:r>
    </w:p>
    <w:p w:rsidR="7A7A60E9" w:rsidP="7A7A60E9" w:rsidRDefault="7A7A60E9" w14:noSpellErr="1" w14:paraId="693D5391" w14:textId="500AF6A5">
      <w:pPr>
        <w:pStyle w:val="NoSpacing"/>
      </w:pPr>
      <w:r w:rsidRPr="7A7A60E9" w:rsidR="7A7A60E9">
        <w:rPr>
          <w:color w:val="595959"/>
          <w:sz w:val="20"/>
          <w:szCs w:val="20"/>
        </w:rPr>
        <w:t>Director, Senior Relationship Manager – Japanese Corporates &amp; Industrials</w:t>
      </w:r>
    </w:p>
    <w:p w:rsidR="7A7A60E9" w:rsidP="7A7A60E9" w:rsidRDefault="7A7A60E9" w14:noSpellErr="1" w14:paraId="21A7B435" w14:textId="4BFAFBB3">
      <w:pPr>
        <w:pStyle w:val="Normal"/>
      </w:pPr>
      <w:r w:rsidRPr="7A7A60E9" w:rsidR="7A7A60E9">
        <w:rPr>
          <w:color w:val="595959"/>
          <w:sz w:val="20"/>
          <w:szCs w:val="20"/>
        </w:rPr>
        <w:t>Corporate Banking, MUFG EMEA | London</w:t>
      </w:r>
    </w:p>
    <w:p w:rsidR="7A7A60E9" w:rsidP="7A7A60E9" w:rsidRDefault="7A7A60E9" w14:noSpellErr="1" w14:paraId="46B145A6" w14:textId="68BC1A27">
      <w:pPr>
        <w:pStyle w:val="Normal"/>
      </w:pPr>
      <w:r w:rsidRPr="7A7A60E9" w:rsidR="7A7A60E9">
        <w:rPr>
          <w:color w:val="595959"/>
        </w:rPr>
        <w:t>________________________________</w:t>
      </w:r>
    </w:p>
    <w:p w:rsidR="7A7A60E9" w:rsidP="7A7A60E9" w:rsidRDefault="7A7A60E9" w14:noSpellErr="1" w14:paraId="10D72B5E" w14:textId="3EB9DA0E">
      <w:pPr>
        <w:pStyle w:val="NoSpacing"/>
      </w:pPr>
      <w:r w:rsidRPr="7A7A60E9" w:rsidR="7A7A60E9">
        <w:rPr>
          <w:color w:val="595959"/>
          <w:sz w:val="20"/>
          <w:szCs w:val="20"/>
        </w:rPr>
        <w:t>From: Yuki Hayashi &lt;yuki.hayashi@fabrikam.example&gt;</w:t>
      </w:r>
    </w:p>
    <w:p w:rsidR="7A7A60E9" w:rsidP="7A7A60E9" w:rsidRDefault="7A7A60E9" w14:noSpellErr="1" w14:paraId="32E42578" w14:textId="1D2EAD0C">
      <w:pPr>
        <w:pStyle w:val="NoSpacing"/>
      </w:pPr>
      <w:r w:rsidRPr="7A7A60E9" w:rsidR="7A7A60E9">
        <w:rPr>
          <w:color w:val="595959"/>
          <w:sz w:val="20"/>
          <w:szCs w:val="20"/>
        </w:rPr>
        <w:t>Sent: Monday 5 October 2026 08:15 (16:15 Tokyo)</w:t>
      </w:r>
    </w:p>
    <w:p w:rsidR="7A7A60E9" w:rsidP="7A7A60E9" w:rsidRDefault="7A7A60E9" w14:noSpellErr="1" w14:paraId="5A028760" w14:textId="4573D2B7">
      <w:pPr>
        <w:pStyle w:val="NoSpacing"/>
      </w:pPr>
      <w:r w:rsidRPr="7A7A60E9" w:rsidR="7A7A60E9">
        <w:rPr>
          <w:color w:val="595959"/>
          <w:sz w:val="20"/>
          <w:szCs w:val="20"/>
        </w:rPr>
        <w:t>To: Thomas Brennan &lt;thomas.brennan@mufg-demo.example&gt;</w:t>
      </w:r>
    </w:p>
    <w:p w:rsidR="7A7A60E9" w:rsidP="7A7A60E9" w:rsidRDefault="7A7A60E9" w14:noSpellErr="1" w14:paraId="655D834B" w14:textId="2647E903">
      <w:pPr>
        <w:pStyle w:val="NoSpacing"/>
      </w:pPr>
      <w:r w:rsidRPr="7A7A60E9" w:rsidR="7A7A60E9">
        <w:rPr>
          <w:color w:val="595959"/>
          <w:sz w:val="20"/>
          <w:szCs w:val="20"/>
        </w:rPr>
        <w:t>Cc: Markus Brandt &lt;markus.brandt@fabrikam.example&gt;</w:t>
      </w:r>
    </w:p>
    <w:p w:rsidR="7A7A60E9" w:rsidP="7A7A60E9" w:rsidRDefault="7A7A60E9" w14:noSpellErr="1" w14:paraId="28BB68B6" w14:textId="5BC372C5">
      <w:pPr>
        <w:pStyle w:val="Normal"/>
      </w:pPr>
      <w:r w:rsidRPr="7A7A60E9" w:rsidR="7A7A60E9">
        <w:rPr>
          <w:b w:val="1"/>
          <w:bCs w:val="1"/>
          <w:color w:val="1F1F1F"/>
          <w:sz w:val="20"/>
          <w:szCs w:val="20"/>
        </w:rPr>
        <w:t>Subject: Strictly confidential – Project Contoso: request for financing proposal</w:t>
      </w:r>
    </w:p>
    <w:p w:rsidR="7A7A60E9" w:rsidP="7A7A60E9" w:rsidRDefault="7A7A60E9" w14:noSpellErr="1" w14:paraId="1509AFA2" w14:textId="1A86FB3F">
      <w:pPr>
        <w:pStyle w:val="Normal"/>
      </w:pPr>
      <w:r w:rsidR="7A7A60E9">
        <w:rPr/>
        <w:t>Dear Mr Brennan,</w:t>
      </w:r>
    </w:p>
    <w:p w:rsidR="7A7A60E9" w:rsidP="7A7A60E9" w:rsidRDefault="7A7A60E9" w14:noSpellErr="1" w14:paraId="23C451B5" w14:textId="2DE39003">
      <w:pPr>
        <w:pStyle w:val="Normal"/>
      </w:pPr>
      <w:r w:rsidR="7A7A60E9">
        <w:rPr/>
        <w:t>Thank you for taking my call on Friday. The Board of Fabrikam Industries Co., Ltd. has approved the pursuit of the acquisition of 100% of Contoso Energy Materials B.V., a battery-materials recycler based in Eindhoven, the Netherlands, with plants in Eindhoven and Dunkirk, France. The enterprise value is €1.2bn.</w:t>
      </w:r>
    </w:p>
    <w:p w:rsidR="7A7A60E9" w:rsidP="7A7A60E9" w:rsidRDefault="7A7A60E9" w14:noSpellErr="1" w14:paraId="6BA1785B" w14:textId="43F24B68">
      <w:pPr>
        <w:pStyle w:val="Normal"/>
      </w:pPr>
      <w:r w:rsidR="7A7A60E9">
        <w:rPr/>
        <w:t>Contoso will secure a reliable supply of recycled battery materials for our electric-vehicle components business. This closed-loop approach is central to our strategy in Europe.</w:t>
      </w:r>
    </w:p>
    <w:p w:rsidR="7A7A60E9" w:rsidP="7A7A60E9" w:rsidRDefault="7A7A60E9" w14:noSpellErr="1" w14:paraId="5C90B0FB" w14:textId="1FC33415">
      <w:pPr>
        <w:pStyle w:val="Normal"/>
      </w:pPr>
      <w:r w:rsidR="7A7A60E9">
        <w:rPr/>
        <w:t>We would like to ask MUFG to act as Mandated Lead Arranger and Bookrunner for acquisition financing of €800m, structured as follows:</w:t>
      </w:r>
    </w:p>
    <w:p w:rsidR="7A7A60E9" w:rsidP="7A7A60E9" w:rsidRDefault="7A7A60E9" w14:noSpellErr="1" w14:paraId="4DF4F1CC" w14:textId="3168A429">
      <w:pPr>
        <w:pStyle w:val="ListBullet"/>
        <w:rPr/>
      </w:pPr>
      <w:r w:rsidR="7A7A60E9">
        <w:rPr/>
        <w:t>Term Loan A: €600m, 5 years</w:t>
      </w:r>
    </w:p>
    <w:p w:rsidR="7A7A60E9" w:rsidP="7A7A60E9" w:rsidRDefault="7A7A60E9" w14:noSpellErr="1" w14:paraId="5AA62ED3" w14:textId="4D56B819">
      <w:pPr>
        <w:pStyle w:val="ListBullet"/>
        <w:rPr/>
      </w:pPr>
      <w:r w:rsidR="7A7A60E9">
        <w:rPr/>
        <w:t>Revolving Credit Facility: €200m, 5 years</w:t>
      </w:r>
    </w:p>
    <w:p w:rsidR="7A7A60E9" w:rsidP="7A7A60E9" w:rsidRDefault="7A7A60E9" w14:noSpellErr="1" w14:paraId="3337B4C3" w14:textId="1A1AF8EF">
      <w:pPr>
        <w:pStyle w:val="Normal"/>
      </w:pPr>
      <w:r w:rsidR="7A7A60E9">
        <w:rPr/>
        <w:t>The borrower will be Fabrikam Europe GmbH, with a guarantee from Fabrikam Industries Co., Ltd. We would also welcome your proposals for EUR/JPY foreign-exchange and interest-rate hedging and for cash management in the Netherlands, France and the United Arab Emirates, as well as your views on a sustainability-linked margin feature.</w:t>
      </w:r>
    </w:p>
    <w:p w:rsidR="7A7A60E9" w:rsidP="7A7A60E9" w:rsidRDefault="7A7A60E9" w14:noSpellErr="1" w14:paraId="5BA118E9" w14:textId="1936A068">
      <w:pPr>
        <w:pStyle w:val="Normal"/>
      </w:pPr>
      <w:r w:rsidR="7A7A60E9">
        <w:rPr/>
        <w:t>We would be grateful to receive an indicative, non-binding proposal by Friday 6 November 2026. We are targeting signing in mid-December 2026 and closing in the first quarter of 2027, subject to merger-control approvals.</w:t>
      </w:r>
    </w:p>
    <w:p w:rsidR="7A7A60E9" w:rsidP="7A7A60E9" w:rsidRDefault="7A7A60E9" w14:noSpellErr="1" w14:paraId="1250D7DD" w14:textId="78359996">
      <w:pPr>
        <w:pStyle w:val="Normal"/>
      </w:pPr>
      <w:r w:rsidR="7A7A60E9">
        <w:rPr/>
        <w:t>This matter is strictly confidential. Mr Markus Brandt, our Group Treasurer Europe, who is copied here, will be your day-to-day contact.</w:t>
      </w:r>
    </w:p>
    <w:p w:rsidR="7A7A60E9" w:rsidP="7A7A60E9" w:rsidRDefault="7A7A60E9" w14:noSpellErr="1" w14:paraId="3B034D22" w14:textId="2D3C56A8">
      <w:pPr>
        <w:pStyle w:val="Normal"/>
      </w:pPr>
      <w:r w:rsidR="7A7A60E9">
        <w:rPr/>
        <w:t>Yours sincerely,</w:t>
      </w:r>
    </w:p>
    <w:p w:rsidR="7A7A60E9" w:rsidP="7A7A60E9" w:rsidRDefault="7A7A60E9" w14:noSpellErr="1" w14:paraId="1D7B11BA" w14:textId="3755D8D1">
      <w:pPr>
        <w:pStyle w:val="NoSpacing"/>
      </w:pPr>
      <w:r w:rsidRPr="7A7A60E9" w:rsidR="7A7A60E9">
        <w:rPr>
          <w:b w:val="1"/>
          <w:bCs w:val="1"/>
          <w:sz w:val="20"/>
          <w:szCs w:val="20"/>
        </w:rPr>
        <w:t>Yuki Hayashi</w:t>
      </w:r>
    </w:p>
    <w:p w:rsidR="7A7A60E9" w:rsidP="7A7A60E9" w:rsidRDefault="7A7A60E9" w14:noSpellErr="1" w14:paraId="78F810D4" w14:textId="58DA8098">
      <w:pPr>
        <w:pStyle w:val="NoSpacing"/>
      </w:pPr>
      <w:r w:rsidRPr="7A7A60E9" w:rsidR="7A7A60E9">
        <w:rPr>
          <w:color w:val="595959"/>
          <w:sz w:val="20"/>
          <w:szCs w:val="20"/>
        </w:rPr>
        <w:t>Chief Financial Officer</w:t>
      </w:r>
    </w:p>
    <w:p w:rsidR="7A7A60E9" w:rsidP="7A7A60E9" w:rsidRDefault="7A7A60E9" w14:noSpellErr="1" w14:paraId="5D03B57E" w14:textId="21B9B622">
      <w:pPr>
        <w:pStyle w:val="Normal"/>
      </w:pPr>
      <w:r w:rsidRPr="7A7A60E9" w:rsidR="7A7A60E9">
        <w:rPr>
          <w:color w:val="595959"/>
          <w:sz w:val="20"/>
          <w:szCs w:val="20"/>
        </w:rPr>
        <w:t>Fabrikam Industries Co., Ltd. | Tokyo</w:t>
      </w:r>
    </w:p>
    <w:p w:rsidR="7A7A60E9" w:rsidP="7A7A60E9" w:rsidRDefault="7A7A60E9" w14:noSpellErr="1" w14:paraId="10DDDD7B" w14:textId="21574400">
      <w:pPr>
        <w:pStyle w:val="Normal"/>
        <w:jc w:val="center"/>
      </w:pPr>
      <w:r w:rsidRPr="7A7A60E9" w:rsidR="7A7A60E9">
        <w:rPr>
          <w:i w:val="1"/>
          <w:iCs w:val="1"/>
          <w:color w:val="595959"/>
          <w:sz w:val="18"/>
          <w:szCs w:val="18"/>
        </w:rPr>
        <w:t>End of thread</w:t>
      </w:r>
    </w:p>
    <w:p w:rsidR="7A7A60E9" w:rsidP="7A7A60E9" w:rsidRDefault="7A7A60E9" w14:noSpellErr="1" w14:paraId="627414C2" w14:textId="1254419F">
      <w:pPr>
        <w:pStyle w:val="Heading2"/>
      </w:pPr>
      <w:r w:rsidR="7A7A60E9">
        <w:rPr/>
        <w:t>Thread 3 digest: Project Meridian launch</w:t>
      </w:r>
    </w:p>
    <w:p w:rsidR="7A7A60E9" w:rsidP="7A7A60E9" w:rsidRDefault="7A7A60E9" w14:noSpellErr="1" w14:paraId="36551F97" w14:textId="40184162">
      <w:pPr>
        <w:pStyle w:val="Normal"/>
      </w:pPr>
      <w:r w:rsidRPr="7A7A60E9" w:rsidR="7A7A60E9">
        <w:rPr>
          <w:i w:val="1"/>
          <w:iCs w:val="1"/>
          <w:color w:val="595959"/>
        </w:rPr>
        <w:t>Subject line to use: Launching Project Meridian – Fabrikam acquisition financing</w:t>
      </w:r>
    </w:p>
    <w:p w:rsidR="7A7A60E9" w:rsidP="7A7A60E9" w:rsidRDefault="7A7A60E9" w14:noSpellErr="1" w14:paraId="1C601813" w14:textId="3E001423">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675FAD74" w14:textId="4FC2499F">
      <w:pPr>
        <w:pStyle w:val="NoSpacing"/>
      </w:pPr>
      <w:r w:rsidRPr="7A7A60E9" w:rsidR="7A7A60E9">
        <w:rPr>
          <w:color w:val="595959"/>
          <w:sz w:val="20"/>
          <w:szCs w:val="20"/>
        </w:rPr>
        <w:t>From: Haruka Sato &lt;haruka.sato@mufg-demo.example&gt;</w:t>
      </w:r>
    </w:p>
    <w:p w:rsidR="7A7A60E9" w:rsidP="7A7A60E9" w:rsidRDefault="7A7A60E9" w14:noSpellErr="1" w14:paraId="58B16CC0" w14:textId="27501349">
      <w:pPr>
        <w:pStyle w:val="NoSpacing"/>
      </w:pPr>
      <w:r w:rsidRPr="7A7A60E9" w:rsidR="7A7A60E9">
        <w:rPr>
          <w:color w:val="595959"/>
          <w:sz w:val="20"/>
          <w:szCs w:val="20"/>
        </w:rPr>
        <w:t>Sent: Tuesday 6 October 2026 11:20</w:t>
      </w:r>
    </w:p>
    <w:p w:rsidR="7A7A60E9" w:rsidP="7A7A60E9" w:rsidRDefault="7A7A60E9" w14:noSpellErr="1" w14:paraId="141F5619" w14:textId="1368BC41">
      <w:pPr>
        <w:pStyle w:val="NoSpacing"/>
      </w:pPr>
      <w:r w:rsidRPr="7A7A60E9" w:rsidR="7A7A60E9">
        <w:rPr>
          <w:color w:val="595959"/>
          <w:sz w:val="20"/>
          <w:szCs w:val="20"/>
        </w:rPr>
        <w:t>To: Thomas Brennan &lt;thomas.brennan@mufg-demo.example&gt;; Priya Raman &lt;priya.raman@mufg-demo.example&gt;; Sander de Vries &lt;sander.devries@mufg-demo.example&gt;; Elena Rossi &lt;elena.rossi@mufg-demo.example&gt;; Karim Benali &lt;karim.benali@mufg-demo.example&gt;; Grace Mensah &lt;grace.mensah@mufg-demo.example&gt;</w:t>
      </w:r>
    </w:p>
    <w:p w:rsidR="7A7A60E9" w:rsidP="7A7A60E9" w:rsidRDefault="7A7A60E9" w14:noSpellErr="1" w14:paraId="61F11F39" w14:textId="427B8AC4">
      <w:pPr>
        <w:pStyle w:val="NoSpacing"/>
      </w:pPr>
      <w:r w:rsidRPr="7A7A60E9" w:rsidR="7A7A60E9">
        <w:rPr>
          <w:color w:val="595959"/>
          <w:sz w:val="20"/>
          <w:szCs w:val="20"/>
        </w:rPr>
        <w:t>Cc: Olivia Grant &lt;olivia.grant@mufg-demo.example&gt;</w:t>
      </w:r>
    </w:p>
    <w:p w:rsidR="7A7A60E9" w:rsidP="7A7A60E9" w:rsidRDefault="7A7A60E9" w14:noSpellErr="1" w14:paraId="3A157935" w14:textId="7F814FD5">
      <w:pPr>
        <w:pStyle w:val="Normal"/>
      </w:pPr>
      <w:r w:rsidRPr="7A7A60E9" w:rsidR="7A7A60E9">
        <w:rPr>
          <w:b w:val="1"/>
          <w:bCs w:val="1"/>
          <w:color w:val="1F1F1F"/>
          <w:sz w:val="20"/>
          <w:szCs w:val="20"/>
        </w:rPr>
        <w:t>Subject: Launching Project Meridian – Fabrikam acquisition financing</w:t>
      </w:r>
    </w:p>
    <w:p w:rsidR="7A7A60E9" w:rsidP="7A7A60E9" w:rsidRDefault="7A7A60E9" w14:noSpellErr="1" w14:paraId="32B275F8" w14:textId="2864D67F">
      <w:pPr>
        <w:pStyle w:val="Normal"/>
      </w:pPr>
      <w:r w:rsidR="7A7A60E9">
        <w:rPr/>
        <w:t>Dear all,</w:t>
      </w:r>
    </w:p>
    <w:p w:rsidR="7A7A60E9" w:rsidP="7A7A60E9" w:rsidRDefault="7A7A60E9" w14:noSpellErr="1" w14:paraId="1317F1D6" w14:textId="74D98106">
      <w:pPr>
        <w:pStyle w:val="Normal"/>
      </w:pPr>
      <w:r w:rsidR="7A7A60E9">
        <w:rPr/>
        <w:t>Today I am launching Project Meridian: our initiative to deepen strategic relationships with cross-border corporate clients – especially Japanese corporates expanding across Europe, the Middle East and Africa – while staying within our risk appetite.</w:t>
      </w:r>
    </w:p>
    <w:p w:rsidR="7A7A60E9" w:rsidP="7A7A60E9" w:rsidRDefault="7A7A60E9" w14:noSpellErr="1" w14:paraId="4AE09A91" w14:textId="115FA19B">
      <w:pPr>
        <w:pStyle w:val="Normal"/>
      </w:pPr>
      <w:r w:rsidR="7A7A60E9">
        <w:rPr/>
        <w:t>Our first test: Fabrikam has formally asked MUFG to act as Mandated Lead Arranger for an €800m financing (Term Loan A €600m + Revolving Credit Facility €200m) for its acquisition of Contoso Energy Materials. We have six weeks to bring a recommendation to the Executive Committee on Thursday 12 November.</w:t>
      </w:r>
    </w:p>
    <w:p w:rsidR="7A7A60E9" w:rsidP="7A7A60E9" w:rsidRDefault="7A7A60E9" w14:noSpellErr="1" w14:paraId="68FF71C1" w14:textId="7E4DD250">
      <w:pPr>
        <w:pStyle w:val="Normal"/>
      </w:pPr>
      <w:r w:rsidRPr="7A7A60E9" w:rsidR="7A7A60E9">
        <w:rPr>
          <w:b w:val="1"/>
          <w:bCs w:val="1"/>
        </w:rPr>
        <w:t>Workstream leads</w:t>
      </w:r>
    </w:p>
    <w:p w:rsidR="7A7A60E9" w:rsidP="7A7A60E9" w:rsidRDefault="7A7A60E9" w14:noSpellErr="1" w14:paraId="4CD3A48C" w14:textId="2DE1F1CA">
      <w:pPr>
        <w:pStyle w:val="ListBullet"/>
        <w:rPr/>
      </w:pPr>
      <w:r w:rsidR="7A7A60E9">
        <w:rPr/>
        <w:t>Client and relationship – Thomas</w:t>
      </w:r>
    </w:p>
    <w:p w:rsidR="7A7A60E9" w:rsidP="7A7A60E9" w:rsidRDefault="7A7A60E9" w14:noSpellErr="1" w14:paraId="2B65CBDE" w14:textId="36CB6023">
      <w:pPr>
        <w:pStyle w:val="ListBullet"/>
        <w:rPr/>
      </w:pPr>
      <w:r w:rsidR="7A7A60E9">
        <w:rPr/>
        <w:t>Credit risk – Elena</w:t>
      </w:r>
    </w:p>
    <w:p w:rsidR="7A7A60E9" w:rsidP="7A7A60E9" w:rsidRDefault="7A7A60E9" w14:noSpellErr="1" w14:paraId="64935DCD" w14:textId="3B8CBD3D">
      <w:pPr>
        <w:pStyle w:val="ListBullet"/>
        <w:rPr/>
      </w:pPr>
      <w:r w:rsidR="7A7A60E9">
        <w:rPr/>
        <w:t>Portfolio impact and returns – Priya</w:t>
      </w:r>
    </w:p>
    <w:p w:rsidR="7A7A60E9" w:rsidP="7A7A60E9" w:rsidRDefault="7A7A60E9" w14:noSpellErr="1" w14:paraId="6B51A254" w14:textId="630CDDB9">
      <w:pPr>
        <w:pStyle w:val="ListBullet"/>
        <w:rPr/>
      </w:pPr>
      <w:r w:rsidR="7A7A60E9">
        <w:rPr/>
        <w:t>Financial analysis – Sander</w:t>
      </w:r>
    </w:p>
    <w:p w:rsidR="7A7A60E9" w:rsidP="7A7A60E9" w:rsidRDefault="7A7A60E9" w14:noSpellErr="1" w14:paraId="2A4875CE" w14:textId="7E6F2B46">
      <w:pPr>
        <w:pStyle w:val="ListBullet"/>
        <w:rPr/>
      </w:pPr>
      <w:r w:rsidR="7A7A60E9">
        <w:rPr/>
        <w:t>KYC, compliance and ESG – Karim</w:t>
      </w:r>
    </w:p>
    <w:p w:rsidR="7A7A60E9" w:rsidP="7A7A60E9" w:rsidRDefault="7A7A60E9" w14:noSpellErr="1" w14:paraId="718E778C" w14:textId="38184DFE">
      <w:pPr>
        <w:pStyle w:val="ListBullet"/>
        <w:rPr/>
      </w:pPr>
      <w:r w:rsidR="7A7A60E9">
        <w:rPr/>
        <w:t>Onboarding and operations – Grace</w:t>
      </w:r>
    </w:p>
    <w:p w:rsidR="7A7A60E9" w:rsidP="7A7A60E9" w:rsidRDefault="7A7A60E9" w14:noSpellErr="1" w14:paraId="1CA4301D" w14:textId="36CB3A1B">
      <w:pPr>
        <w:pStyle w:val="ListBullet"/>
        <w:rPr/>
      </w:pPr>
      <w:r w:rsidR="7A7A60E9">
        <w:rPr/>
        <w:t>Coordination and ExCo logistics – Olivia</w:t>
      </w:r>
    </w:p>
    <w:p w:rsidR="7A7A60E9" w:rsidP="7A7A60E9" w:rsidRDefault="7A7A60E9" w14:noSpellErr="1" w14:paraId="5B2D09B3" w14:textId="1437B38E">
      <w:pPr>
        <w:pStyle w:val="Normal"/>
      </w:pPr>
      <w:r w:rsidRPr="7A7A60E9" w:rsidR="7A7A60E9">
        <w:rPr>
          <w:b w:val="1"/>
          <w:bCs w:val="1"/>
        </w:rPr>
        <w:t>Key dates</w:t>
      </w:r>
    </w:p>
    <w:p w:rsidR="7A7A60E9" w:rsidP="7A7A60E9" w:rsidRDefault="7A7A60E9" w14:noSpellErr="1" w14:paraId="5FEA5487" w14:textId="560B8498">
      <w:pPr>
        <w:pStyle w:val="ListBullet"/>
        <w:rPr/>
      </w:pPr>
      <w:r w:rsidR="7A7A60E9">
        <w:rPr/>
        <w:t>Thursday 8 October, 09:00 – internal kick-off</w:t>
      </w:r>
    </w:p>
    <w:p w:rsidR="7A7A60E9" w:rsidP="7A7A60E9" w:rsidRDefault="7A7A60E9" w14:noSpellErr="1" w14:paraId="1DCB29AF" w14:textId="69AE0358">
      <w:pPr>
        <w:pStyle w:val="ListBullet"/>
        <w:rPr/>
      </w:pPr>
      <w:r w:rsidR="7A7A60E9">
        <w:rPr/>
        <w:t>Tuesday 13 October – client meeting</w:t>
      </w:r>
    </w:p>
    <w:p w:rsidR="7A7A60E9" w:rsidP="7A7A60E9" w:rsidRDefault="7A7A60E9" w14:noSpellErr="1" w14:paraId="617E9B02" w14:textId="2EDDDAE3">
      <w:pPr>
        <w:pStyle w:val="ListBullet"/>
        <w:rPr/>
      </w:pPr>
      <w:r w:rsidR="7A7A60E9">
        <w:rPr/>
        <w:t>Friday 23 October – inputs for the Executive Briefing</w:t>
      </w:r>
    </w:p>
    <w:p w:rsidR="7A7A60E9" w:rsidP="7A7A60E9" w:rsidRDefault="7A7A60E9" w14:noSpellErr="1" w14:paraId="23A83F01" w14:textId="3BDB2DC8">
      <w:pPr>
        <w:pStyle w:val="ListBullet"/>
        <w:rPr/>
      </w:pPr>
      <w:r w:rsidR="7A7A60E9">
        <w:rPr/>
        <w:t>Tuesday 27 October – credit and compliance review</w:t>
      </w:r>
    </w:p>
    <w:p w:rsidR="7A7A60E9" w:rsidP="7A7A60E9" w:rsidRDefault="7A7A60E9" w14:noSpellErr="1" w14:paraId="53495383" w14:textId="78802CBD">
      <w:pPr>
        <w:pStyle w:val="ListBullet"/>
        <w:rPr/>
      </w:pPr>
      <w:r w:rsidR="7A7A60E9">
        <w:rPr/>
        <w:t>Friday 6 November – ExCo pre-read</w:t>
      </w:r>
    </w:p>
    <w:p w:rsidR="7A7A60E9" w:rsidP="7A7A60E9" w:rsidRDefault="7A7A60E9" w14:noSpellErr="1" w14:paraId="6D6BA690" w14:textId="100E7D3C">
      <w:pPr>
        <w:pStyle w:val="ListBullet"/>
        <w:rPr/>
      </w:pPr>
      <w:r w:rsidR="7A7A60E9">
        <w:rPr/>
        <w:t>Thursday 12 November – Executive Committee</w:t>
      </w:r>
    </w:p>
    <w:p w:rsidR="7A7A60E9" w:rsidP="7A7A60E9" w:rsidRDefault="7A7A60E9" w14:noSpellErr="1" w14:paraId="32368B0D" w14:textId="59CA0AC0">
      <w:pPr>
        <w:pStyle w:val="Normal"/>
      </w:pPr>
      <w:r w:rsidRPr="7A7A60E9" w:rsidR="7A7A60E9">
        <w:rPr>
          <w:b w:val="1"/>
          <w:bCs w:val="1"/>
        </w:rPr>
        <w:t>Ways of working</w:t>
      </w:r>
    </w:p>
    <w:p w:rsidR="7A7A60E9" w:rsidP="7A7A60E9" w:rsidRDefault="7A7A60E9" w14:noSpellErr="1" w14:paraId="75726B3F" w14:textId="78403177">
      <w:pPr>
        <w:pStyle w:val="ListBullet"/>
        <w:rPr/>
      </w:pPr>
      <w:r w:rsidR="7A7A60E9">
        <w:rPr/>
        <w:t>Strictly confidential – keep the circle small.</w:t>
      </w:r>
    </w:p>
    <w:p w:rsidR="7A7A60E9" w:rsidP="7A7A60E9" w:rsidRDefault="7A7A60E9" w14:noSpellErr="1" w14:paraId="1F504CF1" w14:textId="78EEBBD8">
      <w:pPr>
        <w:pStyle w:val="ListBullet"/>
        <w:rPr/>
      </w:pPr>
      <w:r w:rsidR="7A7A60E9">
        <w:rPr/>
        <w:t>One project folder for all documents.</w:t>
      </w:r>
    </w:p>
    <w:p w:rsidR="7A7A60E9" w:rsidP="7A7A60E9" w:rsidRDefault="7A7A60E9" w14:noSpellErr="1" w14:paraId="736A19C1" w14:textId="39137983">
      <w:pPr>
        <w:pStyle w:val="ListBullet"/>
        <w:rPr/>
      </w:pPr>
      <w:r w:rsidR="7A7A60E9">
        <w:rPr/>
        <w:t>Flag issues early: better in week 1 than in week 5.</w:t>
      </w:r>
    </w:p>
    <w:p w:rsidR="7A7A60E9" w:rsidP="7A7A60E9" w:rsidRDefault="7A7A60E9" w14:noSpellErr="1" w14:paraId="65F35284" w14:textId="239C46B0">
      <w:pPr>
        <w:pStyle w:val="ListBullet"/>
        <w:rPr/>
      </w:pPr>
      <w:r w:rsidR="7A7A60E9">
        <w:rPr/>
        <w:t>No commitments to the client before approval.</w:t>
      </w:r>
    </w:p>
    <w:p w:rsidR="7A7A60E9" w:rsidP="7A7A60E9" w:rsidRDefault="7A7A60E9" w14:noSpellErr="1" w14:paraId="47F26DA1" w14:textId="39509232">
      <w:pPr>
        <w:pStyle w:val="ListBullet"/>
        <w:rPr/>
      </w:pPr>
      <w:r w:rsidR="7A7A60E9">
        <w:rPr/>
        <w:t>Keep updates on one thread, ‘Project Meridian – workstream updates’, using Reply all.</w:t>
      </w:r>
    </w:p>
    <w:p w:rsidR="7A7A60E9" w:rsidP="7A7A60E9" w:rsidRDefault="7A7A60E9" w14:noSpellErr="1" w14:paraId="30369D0B" w14:textId="462C5E81">
      <w:pPr>
        <w:pStyle w:val="Normal"/>
      </w:pPr>
      <w:r w:rsidR="7A7A60E9">
        <w:rPr/>
        <w:t>This is exactly the kind of opportunity Project Meridian was created for. Let’s do it well.</w:t>
      </w:r>
    </w:p>
    <w:p w:rsidR="7A7A60E9" w:rsidP="7A7A60E9" w:rsidRDefault="7A7A60E9" w14:noSpellErr="1" w14:paraId="56094411" w14:textId="2AA9E55D">
      <w:pPr>
        <w:pStyle w:val="Normal"/>
      </w:pPr>
      <w:r w:rsidR="7A7A60E9">
        <w:rPr/>
        <w:t>Best regards,</w:t>
      </w:r>
    </w:p>
    <w:p w:rsidR="7A7A60E9" w:rsidP="7A7A60E9" w:rsidRDefault="7A7A60E9" w14:noSpellErr="1" w14:paraId="39D99B21" w14:textId="60105CF8">
      <w:pPr>
        <w:pStyle w:val="NoSpacing"/>
      </w:pPr>
      <w:r w:rsidRPr="7A7A60E9" w:rsidR="7A7A60E9">
        <w:rPr>
          <w:b w:val="1"/>
          <w:bCs w:val="1"/>
          <w:sz w:val="20"/>
          <w:szCs w:val="20"/>
        </w:rPr>
        <w:t>Haruka Sato</w:t>
      </w:r>
    </w:p>
    <w:p w:rsidR="7A7A60E9" w:rsidP="7A7A60E9" w:rsidRDefault="7A7A60E9" w14:noSpellErr="1" w14:paraId="690BA326" w14:textId="671823C3">
      <w:pPr>
        <w:pStyle w:val="NoSpacing"/>
      </w:pPr>
      <w:r w:rsidRPr="7A7A60E9" w:rsidR="7A7A60E9">
        <w:rPr>
          <w:color w:val="595959"/>
          <w:sz w:val="20"/>
          <w:szCs w:val="20"/>
        </w:rPr>
        <w:t>Head of Corporate Banking, EMEA</w:t>
      </w:r>
    </w:p>
    <w:p w:rsidR="7A7A60E9" w:rsidP="7A7A60E9" w:rsidRDefault="7A7A60E9" w14:noSpellErr="1" w14:paraId="44154F0F" w14:textId="22A3888F">
      <w:pPr>
        <w:pStyle w:val="Normal"/>
      </w:pPr>
      <w:r w:rsidRPr="7A7A60E9" w:rsidR="7A7A60E9">
        <w:rPr>
          <w:color w:val="595959"/>
          <w:sz w:val="20"/>
          <w:szCs w:val="20"/>
        </w:rPr>
        <w:t>MUFG EMEA | London</w:t>
      </w:r>
    </w:p>
    <w:p w:rsidR="7A7A60E9" w:rsidP="7A7A60E9" w:rsidRDefault="7A7A60E9" w14:noSpellErr="1" w14:paraId="2EF08AB4" w14:textId="28FE8812">
      <w:pPr>
        <w:pStyle w:val="Normal"/>
        <w:jc w:val="center"/>
      </w:pPr>
      <w:r w:rsidRPr="7A7A60E9" w:rsidR="7A7A60E9">
        <w:rPr>
          <w:i w:val="1"/>
          <w:iCs w:val="1"/>
          <w:color w:val="595959"/>
          <w:sz w:val="18"/>
          <w:szCs w:val="18"/>
        </w:rPr>
        <w:t>End of thread</w:t>
      </w:r>
    </w:p>
    <w:p w:rsidR="7A7A60E9" w:rsidP="7A7A60E9" w:rsidRDefault="7A7A60E9" w14:noSpellErr="1" w14:paraId="4A4935AA" w14:textId="4BA656C3">
      <w:pPr>
        <w:pStyle w:val="Heading2"/>
      </w:pPr>
      <w:r w:rsidR="7A7A60E9">
        <w:rPr/>
        <w:t>Thread 4 digest: Project Meridian – workstream updates</w:t>
      </w:r>
    </w:p>
    <w:p w:rsidR="7A7A60E9" w:rsidP="7A7A60E9" w:rsidRDefault="7A7A60E9" w14:noSpellErr="1" w14:paraId="3FDC542A" w14:textId="613A5205">
      <w:pPr>
        <w:pStyle w:val="Normal"/>
      </w:pPr>
      <w:r w:rsidRPr="7A7A60E9" w:rsidR="7A7A60E9">
        <w:rPr>
          <w:i w:val="1"/>
          <w:iCs w:val="1"/>
          <w:color w:val="595959"/>
        </w:rPr>
        <w:t>Subject line to use: RE: Project Meridian – workstream updates</w:t>
      </w:r>
    </w:p>
    <w:p w:rsidR="7A7A60E9" w:rsidP="7A7A60E9" w:rsidRDefault="7A7A60E9" w14:noSpellErr="1" w14:paraId="6C736B7D" w14:textId="52FC2520">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79207809" w14:textId="21FE8EE9">
      <w:pPr>
        <w:pStyle w:val="NoSpacing"/>
      </w:pPr>
      <w:r w:rsidRPr="7A7A60E9" w:rsidR="7A7A60E9">
        <w:rPr>
          <w:color w:val="595959"/>
          <w:sz w:val="20"/>
          <w:szCs w:val="20"/>
        </w:rPr>
        <w:t>From: Elena Rossi &lt;elena.rossi@mufg-demo.example&gt;</w:t>
      </w:r>
    </w:p>
    <w:p w:rsidR="7A7A60E9" w:rsidP="7A7A60E9" w:rsidRDefault="7A7A60E9" w14:noSpellErr="1" w14:paraId="5640BFCE" w14:textId="621E0DC5">
      <w:pPr>
        <w:pStyle w:val="NoSpacing"/>
      </w:pPr>
      <w:r w:rsidRPr="7A7A60E9" w:rsidR="7A7A60E9">
        <w:rPr>
          <w:color w:val="595959"/>
          <w:sz w:val="20"/>
          <w:szCs w:val="20"/>
        </w:rPr>
        <w:t>Sent: Friday 9 October 2026 08:30</w:t>
      </w:r>
    </w:p>
    <w:p w:rsidR="7A7A60E9" w:rsidP="7A7A60E9" w:rsidRDefault="7A7A60E9" w14:noSpellErr="1" w14:paraId="53FD458C" w14:textId="7D9D2089">
      <w:pPr>
        <w:pStyle w:val="NoSpacing"/>
      </w:pPr>
      <w:r w:rsidRPr="7A7A60E9" w:rsidR="7A7A60E9">
        <w:rPr>
          <w:color w:val="595959"/>
          <w:sz w:val="20"/>
          <w:szCs w:val="20"/>
        </w:rPr>
        <w:t>To: Thomas Brennan &lt;thomas.brennan@mufg-demo.example&gt;; Priya Raman &lt;priya.raman@mufg-demo.example&gt;; Sander de Vries &lt;sander.devries@mufg-demo.example&gt;; Grace Mensah &lt;grace.mensah@mufg-demo.example&gt;; Karim Benali &lt;karim.benali@mufg-demo.example&gt;</w:t>
      </w:r>
    </w:p>
    <w:p w:rsidR="7A7A60E9" w:rsidP="7A7A60E9" w:rsidRDefault="7A7A60E9" w14:noSpellErr="1" w14:paraId="366D659A" w14:textId="5834C252">
      <w:pPr>
        <w:pStyle w:val="NoSpacing"/>
      </w:pPr>
      <w:r w:rsidRPr="7A7A60E9" w:rsidR="7A7A60E9">
        <w:rPr>
          <w:color w:val="595959"/>
          <w:sz w:val="20"/>
          <w:szCs w:val="20"/>
        </w:rPr>
        <w:t>Cc: Haruka Sato &lt;haruka.sato@mufg-demo.example&gt;; Olivia Grant &lt;olivia.grant@mufg-demo.example&gt;</w:t>
      </w:r>
    </w:p>
    <w:p w:rsidR="7A7A60E9" w:rsidP="7A7A60E9" w:rsidRDefault="7A7A60E9" w14:noSpellErr="1" w14:paraId="11CB9EB3" w14:textId="4394FEF3">
      <w:pPr>
        <w:pStyle w:val="Normal"/>
      </w:pPr>
      <w:r w:rsidRPr="7A7A60E9" w:rsidR="7A7A60E9">
        <w:rPr>
          <w:b w:val="1"/>
          <w:bCs w:val="1"/>
          <w:color w:val="1F1F1F"/>
          <w:sz w:val="20"/>
          <w:szCs w:val="20"/>
        </w:rPr>
        <w:t>Subject: RE: Project Meridian – workstream updates</w:t>
      </w:r>
    </w:p>
    <w:p w:rsidR="7A7A60E9" w:rsidP="7A7A60E9" w:rsidRDefault="7A7A60E9" w14:noSpellErr="1" w14:paraId="4065577D" w14:textId="7863E8E2">
      <w:pPr>
        <w:pStyle w:val="Normal"/>
      </w:pPr>
      <w:r w:rsidR="7A7A60E9">
        <w:rPr/>
        <w:t>Thomas, all,</w:t>
      </w:r>
    </w:p>
    <w:p w:rsidR="7A7A60E9" w:rsidP="7A7A60E9" w:rsidRDefault="7A7A60E9" w14:noSpellErr="1" w14:paraId="282F8CB2" w14:textId="130B4BE2">
      <w:pPr>
        <w:pStyle w:val="Normal"/>
      </w:pPr>
      <w:r w:rsidR="7A7A60E9">
        <w:rPr/>
        <w:t>Thank you, Thomas. I understand the relationship arguments, and I do not underestimate them.</w:t>
      </w:r>
    </w:p>
    <w:p w:rsidR="7A7A60E9" w:rsidP="7A7A60E9" w:rsidRDefault="7A7A60E9" w14:noSpellErr="1" w14:paraId="64EB7A46" w14:textId="62A77EE2">
      <w:pPr>
        <w:pStyle w:val="Normal"/>
      </w:pPr>
      <w:r w:rsidR="7A7A60E9">
        <w:rPr/>
        <w:t>However, I need to be clear: on the current numbers, I cannot support a €300m final hold. With Industrials already above the early-warning level, a hold of that size risks taking us through the 15% limit once the pipeline closes, and that is not a position Credit Risk could recommend.</w:t>
      </w:r>
    </w:p>
    <w:p w:rsidR="7A7A60E9" w:rsidP="7A7A60E9" w:rsidRDefault="7A7A60E9" w14:noSpellErr="1" w14:paraId="42E981C5" w14:textId="39229000">
      <w:pPr>
        <w:pStyle w:val="Normal"/>
      </w:pPr>
      <w:r w:rsidR="7A7A60E9">
        <w:rPr/>
        <w:t>I am very happy to look at Priya’s analysis with an open mind before we reach a final view. If the numbers show more room than I expect, I will say so.</w:t>
      </w:r>
    </w:p>
    <w:p w:rsidR="7A7A60E9" w:rsidP="7A7A60E9" w:rsidRDefault="7A7A60E9" w14:noSpellErr="1" w14:paraId="6AC61E54" w14:textId="450FD7C9">
      <w:pPr>
        <w:pStyle w:val="Normal"/>
      </w:pPr>
      <w:r w:rsidR="7A7A60E9">
        <w:rPr/>
        <w:t>One request in the meantime: please let’s not mention any hold figure to the client on Tuesday 13 October. Until we have agreed a position internally, any number we give Fabrikam will be very hard to walk back.</w:t>
      </w:r>
    </w:p>
    <w:p w:rsidR="7A7A60E9" w:rsidP="7A7A60E9" w:rsidRDefault="7A7A60E9" w14:noSpellErr="1" w14:paraId="7FFF1803" w14:textId="38DD3673">
      <w:pPr>
        <w:pStyle w:val="Normal"/>
      </w:pPr>
      <w:r w:rsidR="7A7A60E9">
        <w:rPr/>
        <w:t>Kind regards,</w:t>
      </w:r>
    </w:p>
    <w:p w:rsidR="7A7A60E9" w:rsidP="7A7A60E9" w:rsidRDefault="7A7A60E9" w14:noSpellErr="1" w14:paraId="4C3C2400" w14:textId="71D8E8BD">
      <w:pPr>
        <w:pStyle w:val="NoSpacing"/>
      </w:pPr>
      <w:r w:rsidRPr="7A7A60E9" w:rsidR="7A7A60E9">
        <w:rPr>
          <w:b w:val="1"/>
          <w:bCs w:val="1"/>
          <w:sz w:val="20"/>
          <w:szCs w:val="20"/>
        </w:rPr>
        <w:t>Elena Rossi</w:t>
      </w:r>
    </w:p>
    <w:p w:rsidR="7A7A60E9" w:rsidP="7A7A60E9" w:rsidRDefault="7A7A60E9" w14:noSpellErr="1" w14:paraId="62D9EC1E" w14:textId="577CF4DC">
      <w:pPr>
        <w:pStyle w:val="NoSpacing"/>
      </w:pPr>
      <w:r w:rsidRPr="7A7A60E9" w:rsidR="7A7A60E9">
        <w:rPr>
          <w:color w:val="595959"/>
          <w:sz w:val="20"/>
          <w:szCs w:val="20"/>
        </w:rPr>
        <w:t>Senior Credit Risk Manager, EMEA Credit Risk</w:t>
      </w:r>
    </w:p>
    <w:p w:rsidR="7A7A60E9" w:rsidP="7A7A60E9" w:rsidRDefault="7A7A60E9" w14:noSpellErr="1" w14:paraId="21BA389D" w14:textId="78CA3DEC">
      <w:pPr>
        <w:pStyle w:val="Normal"/>
      </w:pPr>
      <w:r w:rsidRPr="7A7A60E9" w:rsidR="7A7A60E9">
        <w:rPr>
          <w:color w:val="595959"/>
          <w:sz w:val="20"/>
          <w:szCs w:val="20"/>
        </w:rPr>
        <w:t>MUFG EMEA | London</w:t>
      </w:r>
    </w:p>
    <w:p w:rsidR="7A7A60E9" w:rsidP="7A7A60E9" w:rsidRDefault="7A7A60E9" w14:noSpellErr="1" w14:paraId="52462ABB" w14:textId="40B8570C">
      <w:pPr>
        <w:pStyle w:val="Normal"/>
      </w:pPr>
      <w:r w:rsidRPr="7A7A60E9" w:rsidR="7A7A60E9">
        <w:rPr>
          <w:color w:val="595959"/>
        </w:rPr>
        <w:t>________________________________</w:t>
      </w:r>
    </w:p>
    <w:p w:rsidR="7A7A60E9" w:rsidP="7A7A60E9" w:rsidRDefault="7A7A60E9" w14:noSpellErr="1" w14:paraId="4D128A37" w14:textId="342570E7">
      <w:pPr>
        <w:pStyle w:val="NoSpacing"/>
      </w:pPr>
      <w:r w:rsidRPr="7A7A60E9" w:rsidR="7A7A60E9">
        <w:rPr>
          <w:color w:val="595959"/>
          <w:sz w:val="20"/>
          <w:szCs w:val="20"/>
        </w:rPr>
        <w:t>From: Thomas Brennan &lt;thomas.brennan@mufg-demo.example&gt;</w:t>
      </w:r>
    </w:p>
    <w:p w:rsidR="7A7A60E9" w:rsidP="7A7A60E9" w:rsidRDefault="7A7A60E9" w14:noSpellErr="1" w14:paraId="18EF8FA9" w14:textId="188387CC">
      <w:pPr>
        <w:pStyle w:val="NoSpacing"/>
      </w:pPr>
      <w:r w:rsidRPr="7A7A60E9" w:rsidR="7A7A60E9">
        <w:rPr>
          <w:color w:val="595959"/>
          <w:sz w:val="20"/>
          <w:szCs w:val="20"/>
        </w:rPr>
        <w:t>Sent: Thursday 8 October 2026 17:55</w:t>
      </w:r>
    </w:p>
    <w:p w:rsidR="7A7A60E9" w:rsidP="7A7A60E9" w:rsidRDefault="7A7A60E9" w14:noSpellErr="1" w14:paraId="3100644D" w14:textId="5505AD18">
      <w:pPr>
        <w:pStyle w:val="NoSpacing"/>
      </w:pPr>
      <w:r w:rsidRPr="7A7A60E9" w:rsidR="7A7A60E9">
        <w:rPr>
          <w:color w:val="595959"/>
          <w:sz w:val="20"/>
          <w:szCs w:val="20"/>
        </w:rPr>
        <w:t>To: Priya Raman &lt;priya.raman@mufg-demo.example&gt;; Sander de Vries &lt;sander.devries@mufg-demo.example&gt;; Grace Mensah &lt;grace.mensah@mufg-demo.example&gt;; Karim Benali &lt;karim.benali@mufg-demo.example&gt;; Elena Rossi &lt;elena.rossi@mufg-demo.example&gt;</w:t>
      </w:r>
    </w:p>
    <w:p w:rsidR="7A7A60E9" w:rsidP="7A7A60E9" w:rsidRDefault="7A7A60E9" w14:noSpellErr="1" w14:paraId="2AC63489" w14:textId="70BEC760">
      <w:pPr>
        <w:pStyle w:val="NoSpacing"/>
      </w:pPr>
      <w:r w:rsidRPr="7A7A60E9" w:rsidR="7A7A60E9">
        <w:rPr>
          <w:color w:val="595959"/>
          <w:sz w:val="20"/>
          <w:szCs w:val="20"/>
        </w:rPr>
        <w:t>Cc: Haruka Sato &lt;haruka.sato@mufg-demo.example&gt;; Olivia Grant &lt;olivia.grant@mufg-demo.example&gt;</w:t>
      </w:r>
    </w:p>
    <w:p w:rsidR="7A7A60E9" w:rsidP="7A7A60E9" w:rsidRDefault="7A7A60E9" w14:noSpellErr="1" w14:paraId="53B5AA75" w14:textId="512C2356">
      <w:pPr>
        <w:pStyle w:val="Normal"/>
      </w:pPr>
      <w:r w:rsidRPr="7A7A60E9" w:rsidR="7A7A60E9">
        <w:rPr>
          <w:b w:val="1"/>
          <w:bCs w:val="1"/>
          <w:color w:val="1F1F1F"/>
          <w:sz w:val="20"/>
          <w:szCs w:val="20"/>
        </w:rPr>
        <w:t>Subject: RE: Project Meridian – workstream updates</w:t>
      </w:r>
    </w:p>
    <w:p w:rsidR="7A7A60E9" w:rsidP="7A7A60E9" w:rsidRDefault="7A7A60E9" w14:noSpellErr="1" w14:paraId="6C6FEE56" w14:textId="1E63E979">
      <w:pPr>
        <w:pStyle w:val="Normal"/>
      </w:pPr>
      <w:r w:rsidR="7A7A60E9">
        <w:rPr/>
        <w:t>Hi all,</w:t>
      </w:r>
    </w:p>
    <w:p w:rsidR="7A7A60E9" w:rsidP="7A7A60E9" w:rsidRDefault="7A7A60E9" w14:noSpellErr="1" w14:paraId="43244CA2" w14:textId="7EC7AAA3">
      <w:pPr>
        <w:pStyle w:val="Normal"/>
      </w:pPr>
      <w:r w:rsidR="7A7A60E9">
        <w:rPr/>
        <w:t>Thank you, these are really helpful updates, and it is great to see everyone moving so quickly.</w:t>
      </w:r>
    </w:p>
    <w:p w:rsidR="7A7A60E9" w:rsidP="7A7A60E9" w:rsidRDefault="7A7A60E9" w14:noSpellErr="1" w14:paraId="17FC6ED7" w14:textId="7808C88E">
      <w:pPr>
        <w:pStyle w:val="Normal"/>
      </w:pPr>
      <w:r w:rsidR="7A7A60E9">
        <w:rPr/>
        <w:t>On the final hold, I want to put my view on the table early: I believe we should go for €300m.</w:t>
      </w:r>
    </w:p>
    <w:p w:rsidR="7A7A60E9" w:rsidP="7A7A60E9" w:rsidRDefault="7A7A60E9" w14:noSpellErr="1" w14:paraId="1296F4EF" w14:textId="2292D0AD">
      <w:pPr>
        <w:pStyle w:val="ListBullet"/>
        <w:rPr/>
      </w:pPr>
      <w:r w:rsidR="7A7A60E9">
        <w:rPr/>
        <w:t>MLA credibility: as Mandated Lead Arranger we need to hold a meaningful ticket. A small hold sends the wrong signal to Fabrikam and to the banks we invite into the syndicate.</w:t>
      </w:r>
    </w:p>
    <w:p w:rsidR="7A7A60E9" w:rsidP="7A7A60E9" w:rsidRDefault="7A7A60E9" w14:noSpellErr="1" w14:paraId="7D7A9D77" w14:textId="50D59E2C">
      <w:pPr>
        <w:pStyle w:val="ListBullet"/>
        <w:rPr/>
      </w:pPr>
      <w:r w:rsidR="7A7A60E9">
        <w:rPr/>
        <w:t>The hedging-coordinator role: Fabrikam has told us it will award hedging coordination to the arrangers with the largest commitments, and we want that role.</w:t>
      </w:r>
    </w:p>
    <w:p w:rsidR="7A7A60E9" w:rsidP="7A7A60E9" w:rsidRDefault="7A7A60E9" w14:noSpellErr="1" w14:paraId="7647D834" w14:textId="1946953D">
      <w:pPr>
        <w:pStyle w:val="ListBullet"/>
        <w:rPr/>
      </w:pPr>
      <w:r w:rsidR="7A7A60E9">
        <w:rPr/>
        <w:t>The relationship: Fabrikam has banked with MUFG for decades, and this is the most strategic transaction they have brought us in years.</w:t>
      </w:r>
    </w:p>
    <w:p w:rsidR="7A7A60E9" w:rsidP="7A7A60E9" w:rsidRDefault="7A7A60E9" w14:noSpellErr="1" w14:paraId="4941F9B0" w14:textId="6AA8723D">
      <w:pPr>
        <w:pStyle w:val="ListBullet"/>
        <w:rPr/>
      </w:pPr>
      <w:r w:rsidR="7A7A60E9">
        <w:rPr/>
        <w:t>Ancillary revenue: hedging and cash management in the Netherlands, France and the UAE come with the lead role and make the overall economics much stronger.</w:t>
      </w:r>
    </w:p>
    <w:p w:rsidR="7A7A60E9" w:rsidP="7A7A60E9" w:rsidRDefault="7A7A60E9" w14:noSpellErr="1" w14:paraId="7ABA8D45" w14:textId="2176A340">
      <w:pPr>
        <w:pStyle w:val="Normal"/>
      </w:pPr>
      <w:r w:rsidR="7A7A60E9">
        <w:rPr/>
        <w:t>I do recognise the concentration point that Elena and Priya have raised, and I am not dismissing it. Let’s look at Priya’s numbers together before we settle.</w:t>
      </w:r>
    </w:p>
    <w:p w:rsidR="7A7A60E9" w:rsidP="7A7A60E9" w:rsidRDefault="7A7A60E9" w14:noSpellErr="1" w14:paraId="65ACDE37" w14:textId="685DA54C">
      <w:pPr>
        <w:pStyle w:val="Normal"/>
      </w:pPr>
      <w:r w:rsidRPr="7A7A60E9" w:rsidR="7A7A60E9">
        <w:rPr>
          <w:b w:val="1"/>
          <w:bCs w:val="1"/>
        </w:rPr>
        <w:t>Inputs for the Executive Briefing</w:t>
      </w:r>
    </w:p>
    <w:p w:rsidR="7A7A60E9" w:rsidP="7A7A60E9" w:rsidRDefault="7A7A60E9" w14:noSpellErr="1" w14:paraId="311D0132" w14:textId="4576E8C0">
      <w:pPr>
        <w:pStyle w:val="Normal"/>
      </w:pPr>
      <w:r w:rsidR="7A7A60E9">
        <w:rPr/>
        <w:t>Please send me your inputs by Friday 23 October:</w:t>
      </w:r>
    </w:p>
    <w:p w:rsidR="7A7A60E9" w:rsidP="7A7A60E9" w:rsidRDefault="7A7A60E9" w14:noSpellErr="1" w14:paraId="656D51F5" w14:textId="5A70C0B6">
      <w:pPr>
        <w:pStyle w:val="ListBullet"/>
        <w:rPr/>
      </w:pPr>
      <w:r w:rsidR="7A7A60E9">
        <w:rPr/>
        <w:t>Elena – credit view and credit memo</w:t>
      </w:r>
    </w:p>
    <w:p w:rsidR="7A7A60E9" w:rsidP="7A7A60E9" w:rsidRDefault="7A7A60E9" w14:noSpellErr="1" w14:paraId="47D91117" w14:textId="4F9135AB">
      <w:pPr>
        <w:pStyle w:val="ListBullet"/>
        <w:rPr/>
      </w:pPr>
      <w:r w:rsidR="7A7A60E9">
        <w:rPr/>
        <w:t>Karim – KYC document list and compliance status</w:t>
      </w:r>
    </w:p>
    <w:p w:rsidR="7A7A60E9" w:rsidP="7A7A60E9" w:rsidRDefault="7A7A60E9" w14:noSpellErr="1" w14:paraId="40F6730B" w14:textId="19862D68">
      <w:pPr>
        <w:pStyle w:val="ListBullet"/>
        <w:rPr/>
      </w:pPr>
      <w:r w:rsidR="7A7A60E9">
        <w:rPr/>
        <w:t>Grace – onboarding lead times and operational plan</w:t>
      </w:r>
    </w:p>
    <w:p w:rsidR="7A7A60E9" w:rsidP="7A7A60E9" w:rsidRDefault="7A7A60E9" w14:noSpellErr="1" w14:paraId="43519531" w14:textId="488D405C">
      <w:pPr>
        <w:pStyle w:val="ListBullet"/>
        <w:rPr/>
      </w:pPr>
      <w:r w:rsidR="7A7A60E9">
        <w:rPr/>
        <w:t>Sander – financial model (version 1 by 16 October)</w:t>
      </w:r>
    </w:p>
    <w:p w:rsidR="7A7A60E9" w:rsidP="7A7A60E9" w:rsidRDefault="7A7A60E9" w14:noSpellErr="1" w14:paraId="3BE48DAC" w14:textId="32219204">
      <w:pPr>
        <w:pStyle w:val="ListBullet"/>
        <w:rPr/>
      </w:pPr>
      <w:r w:rsidR="7A7A60E9">
        <w:rPr/>
        <w:t>Priya – portfolio impact and hold scenarios (summary by 22 October)</w:t>
      </w:r>
    </w:p>
    <w:p w:rsidR="7A7A60E9" w:rsidP="7A7A60E9" w:rsidRDefault="7A7A60E9" w14:noSpellErr="1" w14:paraId="3E6B4511" w14:textId="3C954475">
      <w:pPr>
        <w:pStyle w:val="Normal"/>
      </w:pPr>
      <w:r w:rsidR="7A7A60E9">
        <w:rPr/>
        <w:t>The client meeting is on Tuesday 13 October; I will send an agenda separately. Karim, I will send your KYC list to the client.</w:t>
      </w:r>
    </w:p>
    <w:p w:rsidR="7A7A60E9" w:rsidP="7A7A60E9" w:rsidRDefault="7A7A60E9" w14:noSpellErr="1" w14:paraId="33F7E4A6" w14:textId="608CBF19">
      <w:pPr>
        <w:pStyle w:val="Normal"/>
      </w:pPr>
      <w:r w:rsidR="7A7A60E9">
        <w:rPr/>
        <w:t>Best,</w:t>
      </w:r>
    </w:p>
    <w:p w:rsidR="7A7A60E9" w:rsidP="7A7A60E9" w:rsidRDefault="7A7A60E9" w14:noSpellErr="1" w14:paraId="56E2E904" w14:textId="51BE0728">
      <w:pPr>
        <w:pStyle w:val="NoSpacing"/>
      </w:pPr>
      <w:r w:rsidRPr="7A7A60E9" w:rsidR="7A7A60E9">
        <w:rPr>
          <w:b w:val="1"/>
          <w:bCs w:val="1"/>
          <w:sz w:val="20"/>
          <w:szCs w:val="20"/>
        </w:rPr>
        <w:t>Thomas Brennan</w:t>
      </w:r>
    </w:p>
    <w:p w:rsidR="7A7A60E9" w:rsidP="7A7A60E9" w:rsidRDefault="7A7A60E9" w14:noSpellErr="1" w14:paraId="197A065B" w14:textId="44C2EAB6">
      <w:pPr>
        <w:pStyle w:val="NoSpacing"/>
      </w:pPr>
      <w:r w:rsidRPr="7A7A60E9" w:rsidR="7A7A60E9">
        <w:rPr>
          <w:color w:val="595959"/>
          <w:sz w:val="20"/>
          <w:szCs w:val="20"/>
        </w:rPr>
        <w:t>Director, Senior Relationship Manager – Japanese Corporates &amp; Industrials</w:t>
      </w:r>
    </w:p>
    <w:p w:rsidR="7A7A60E9" w:rsidP="7A7A60E9" w:rsidRDefault="7A7A60E9" w14:noSpellErr="1" w14:paraId="28CCA965" w14:textId="584547FD">
      <w:pPr>
        <w:pStyle w:val="Normal"/>
      </w:pPr>
      <w:r w:rsidRPr="7A7A60E9" w:rsidR="7A7A60E9">
        <w:rPr>
          <w:color w:val="595959"/>
          <w:sz w:val="20"/>
          <w:szCs w:val="20"/>
        </w:rPr>
        <w:t>Corporate Banking, MUFG EMEA | London</w:t>
      </w:r>
    </w:p>
    <w:p w:rsidR="7A7A60E9" w:rsidP="7A7A60E9" w:rsidRDefault="7A7A60E9" w14:noSpellErr="1" w14:paraId="1913CF86" w14:textId="35EA2A81">
      <w:pPr>
        <w:pStyle w:val="Normal"/>
      </w:pPr>
      <w:r w:rsidRPr="7A7A60E9" w:rsidR="7A7A60E9">
        <w:rPr>
          <w:color w:val="595959"/>
        </w:rPr>
        <w:t>________________________________</w:t>
      </w:r>
    </w:p>
    <w:p w:rsidR="7A7A60E9" w:rsidP="7A7A60E9" w:rsidRDefault="7A7A60E9" w14:noSpellErr="1" w14:paraId="222C3063" w14:textId="18921DE0">
      <w:pPr>
        <w:pStyle w:val="NoSpacing"/>
      </w:pPr>
      <w:r w:rsidRPr="7A7A60E9" w:rsidR="7A7A60E9">
        <w:rPr>
          <w:color w:val="595959"/>
          <w:sz w:val="20"/>
          <w:szCs w:val="20"/>
        </w:rPr>
        <w:t>From: Priya Raman &lt;priya.raman@mufg-demo.example&gt;</w:t>
      </w:r>
    </w:p>
    <w:p w:rsidR="7A7A60E9" w:rsidP="7A7A60E9" w:rsidRDefault="7A7A60E9" w14:noSpellErr="1" w14:paraId="6A628B0C" w14:textId="5F9FCF31">
      <w:pPr>
        <w:pStyle w:val="NoSpacing"/>
      </w:pPr>
      <w:r w:rsidRPr="7A7A60E9" w:rsidR="7A7A60E9">
        <w:rPr>
          <w:color w:val="595959"/>
          <w:sz w:val="20"/>
          <w:szCs w:val="20"/>
        </w:rPr>
        <w:t>Sent: Thursday 8 October 2026 10:15</w:t>
      </w:r>
    </w:p>
    <w:p w:rsidR="7A7A60E9" w:rsidP="7A7A60E9" w:rsidRDefault="7A7A60E9" w14:noSpellErr="1" w14:paraId="39599434" w14:textId="4657DFFC">
      <w:pPr>
        <w:pStyle w:val="NoSpacing"/>
      </w:pPr>
      <w:r w:rsidRPr="7A7A60E9" w:rsidR="7A7A60E9">
        <w:rPr>
          <w:color w:val="595959"/>
          <w:sz w:val="20"/>
          <w:szCs w:val="20"/>
        </w:rPr>
        <w:t>To: Sander de Vries &lt;sander.devries@mufg-demo.example&gt;; Grace Mensah &lt;grace.mensah@mufg-demo.example&gt;; Karim Benali &lt;karim.benali@mufg-demo.example&gt;; Elena Rossi &lt;elena.rossi@mufg-demo.example&gt;; Thomas Brennan &lt;thomas.brennan@mufg-demo.example&gt;</w:t>
      </w:r>
    </w:p>
    <w:p w:rsidR="7A7A60E9" w:rsidP="7A7A60E9" w:rsidRDefault="7A7A60E9" w14:noSpellErr="1" w14:paraId="19AAECB8" w14:textId="5C597DA6">
      <w:pPr>
        <w:pStyle w:val="NoSpacing"/>
      </w:pPr>
      <w:r w:rsidRPr="7A7A60E9" w:rsidR="7A7A60E9">
        <w:rPr>
          <w:color w:val="595959"/>
          <w:sz w:val="20"/>
          <w:szCs w:val="20"/>
        </w:rPr>
        <w:t>Cc: Haruka Sato &lt;haruka.sato@mufg-demo.example&gt;; Olivia Grant &lt;olivia.grant@mufg-demo.example&gt;</w:t>
      </w:r>
    </w:p>
    <w:p w:rsidR="7A7A60E9" w:rsidP="7A7A60E9" w:rsidRDefault="7A7A60E9" w14:noSpellErr="1" w14:paraId="2CCA6274" w14:textId="7C52516C">
      <w:pPr>
        <w:pStyle w:val="Normal"/>
      </w:pPr>
      <w:r w:rsidRPr="7A7A60E9" w:rsidR="7A7A60E9">
        <w:rPr>
          <w:b w:val="1"/>
          <w:bCs w:val="1"/>
          <w:color w:val="1F1F1F"/>
          <w:sz w:val="20"/>
          <w:szCs w:val="20"/>
        </w:rPr>
        <w:t>Subject: RE: Project Meridian – workstream updates</w:t>
      </w:r>
    </w:p>
    <w:p w:rsidR="7A7A60E9" w:rsidP="7A7A60E9" w:rsidRDefault="7A7A60E9" w14:noSpellErr="1" w14:paraId="30D28273" w14:textId="5B604B7A">
      <w:pPr>
        <w:pStyle w:val="Normal"/>
      </w:pPr>
      <w:r w:rsidR="7A7A60E9">
        <w:rPr/>
        <w:t>Hi all,</w:t>
      </w:r>
    </w:p>
    <w:p w:rsidR="7A7A60E9" w:rsidP="7A7A60E9" w:rsidRDefault="7A7A60E9" w14:noSpellErr="1" w14:paraId="2144AD8C" w14:textId="4E97047C">
      <w:pPr>
        <w:pStyle w:val="Normal"/>
      </w:pPr>
      <w:r w:rsidR="7A7A60E9">
        <w:rPr/>
        <w:t>A portfolio and returns update from my side.</w:t>
      </w:r>
    </w:p>
    <w:p w:rsidR="7A7A60E9" w:rsidP="7A7A60E9" w:rsidRDefault="7A7A60E9" w14:noSpellErr="1" w14:paraId="17086889" w14:textId="7F2D169A">
      <w:pPr>
        <w:pStyle w:val="Normal"/>
      </w:pPr>
      <w:r w:rsidR="7A7A60E9">
        <w:rPr/>
        <w:t>Timing: the Q3 portfolio data (as at 30 September) will be available on Friday 16 October, and I will run the analysis as soon as it lands.</w:t>
      </w:r>
    </w:p>
    <w:p w:rsidR="7A7A60E9" w:rsidP="7A7A60E9" w:rsidRDefault="7A7A60E9" w14:noSpellErr="1" w14:paraId="70D5AAAA" w14:textId="228DB834">
      <w:pPr>
        <w:pStyle w:val="Normal"/>
      </w:pPr>
      <w:r w:rsidR="7A7A60E9">
        <w:rPr/>
        <w:t>I will model three final-hold options for Fabrikam – €200m, €250m and €300m – and for each one show:</w:t>
      </w:r>
    </w:p>
    <w:p w:rsidR="7A7A60E9" w:rsidP="7A7A60E9" w:rsidRDefault="7A7A60E9" w14:noSpellErr="1" w14:paraId="24D03428" w14:textId="5F4E742F">
      <w:pPr>
        <w:pStyle w:val="ListBullet"/>
        <w:rPr/>
      </w:pPr>
      <w:r w:rsidR="7A7A60E9">
        <w:rPr/>
        <w:t>the Industrials share of commitments, on its own and including the high-probability pipeline;</w:t>
      </w:r>
    </w:p>
    <w:p w:rsidR="7A7A60E9" w:rsidP="7A7A60E9" w:rsidRDefault="7A7A60E9" w14:noSpellErr="1" w14:paraId="16A41F39" w14:textId="3A9B8449">
      <w:pPr>
        <w:pStyle w:val="ListBullet"/>
        <w:rPr/>
      </w:pPr>
      <w:r w:rsidR="7A7A60E9">
        <w:rPr/>
        <w:t>the Fabrikam group’s use of its single-name limit (existing exposure €190m; the limit for the BBB band is €500m); and</w:t>
      </w:r>
    </w:p>
    <w:p w:rsidR="7A7A60E9" w:rsidP="7A7A60E9" w:rsidRDefault="7A7A60E9" w14:noSpellErr="1" w14:paraId="4B547C66" w14:textId="5501147F">
      <w:pPr>
        <w:pStyle w:val="ListBullet"/>
        <w:rPr/>
      </w:pPr>
      <w:r w:rsidR="7A7A60E9">
        <w:rPr/>
        <w:t>return on RWA, loan-only and including hedging and cash management, against our 2.5% new-business hurdle.</w:t>
      </w:r>
    </w:p>
    <w:p w:rsidR="7A7A60E9" w:rsidP="7A7A60E9" w:rsidRDefault="7A7A60E9" w14:noSpellErr="1" w14:paraId="23B51CFE" w14:textId="68035A62">
      <w:pPr>
        <w:pStyle w:val="Normal"/>
      </w:pPr>
      <w:r w:rsidR="7A7A60E9">
        <w:rPr/>
        <w:t>An early read, to be confirmed with the Q3 data: the high-probability Industrials pipeline is significant, as Project Atlas and Project Fjord add €280m between them. If those deals close, a €300m hold for Fabrikam could take Industrials above the 15% limit. I would rather we see the full numbers before anyone relies on that, but it is worth knowing now.</w:t>
      </w:r>
    </w:p>
    <w:p w:rsidR="7A7A60E9" w:rsidP="7A7A60E9" w:rsidRDefault="7A7A60E9" w14:noSpellErr="1" w14:paraId="7BAE5B40" w14:textId="632504DE">
      <w:pPr>
        <w:pStyle w:val="Normal"/>
      </w:pPr>
      <w:r w:rsidR="7A7A60E9">
        <w:rPr/>
        <w:t>I will circulate a summary by Thursday 22 October, in time for the Executive Briefing inputs.</w:t>
      </w:r>
    </w:p>
    <w:p w:rsidR="7A7A60E9" w:rsidP="7A7A60E9" w:rsidRDefault="7A7A60E9" w14:noSpellErr="1" w14:paraId="15C376C6" w14:textId="7387E2F1">
      <w:pPr>
        <w:pStyle w:val="Normal"/>
      </w:pPr>
      <w:r w:rsidR="7A7A60E9">
        <w:rPr/>
        <w:t>Thanks,</w:t>
      </w:r>
    </w:p>
    <w:p w:rsidR="7A7A60E9" w:rsidP="7A7A60E9" w:rsidRDefault="7A7A60E9" w14:noSpellErr="1" w14:paraId="7809085E" w14:textId="21235D01">
      <w:pPr>
        <w:pStyle w:val="NoSpacing"/>
      </w:pPr>
      <w:r w:rsidRPr="7A7A60E9" w:rsidR="7A7A60E9">
        <w:rPr>
          <w:b w:val="1"/>
          <w:bCs w:val="1"/>
          <w:sz w:val="20"/>
          <w:szCs w:val="20"/>
        </w:rPr>
        <w:t>Priya Raman</w:t>
      </w:r>
    </w:p>
    <w:p w:rsidR="7A7A60E9" w:rsidP="7A7A60E9" w:rsidRDefault="7A7A60E9" w14:noSpellErr="1" w14:paraId="79FBFF28" w14:textId="483CEAB4">
      <w:pPr>
        <w:pStyle w:val="NoSpacing"/>
      </w:pPr>
      <w:r w:rsidRPr="7A7A60E9" w:rsidR="7A7A60E9">
        <w:rPr>
          <w:color w:val="595959"/>
          <w:sz w:val="20"/>
          <w:szCs w:val="20"/>
        </w:rPr>
        <w:t>Vice President, Credit Portfolio Management, EMEA</w:t>
      </w:r>
    </w:p>
    <w:p w:rsidR="7A7A60E9" w:rsidP="7A7A60E9" w:rsidRDefault="7A7A60E9" w14:noSpellErr="1" w14:paraId="269A31AB" w14:textId="618F1C63">
      <w:pPr>
        <w:pStyle w:val="Normal"/>
      </w:pPr>
      <w:r w:rsidRPr="7A7A60E9" w:rsidR="7A7A60E9">
        <w:rPr>
          <w:color w:val="595959"/>
          <w:sz w:val="20"/>
          <w:szCs w:val="20"/>
        </w:rPr>
        <w:t>MUFG EMEA | London</w:t>
      </w:r>
    </w:p>
    <w:p w:rsidR="7A7A60E9" w:rsidP="7A7A60E9" w:rsidRDefault="7A7A60E9" w14:noSpellErr="1" w14:paraId="3D9F462E" w14:textId="42E00965">
      <w:pPr>
        <w:pStyle w:val="Normal"/>
      </w:pPr>
      <w:r w:rsidRPr="7A7A60E9" w:rsidR="7A7A60E9">
        <w:rPr>
          <w:color w:val="595959"/>
        </w:rPr>
        <w:t>________________________________</w:t>
      </w:r>
    </w:p>
    <w:p w:rsidR="7A7A60E9" w:rsidP="7A7A60E9" w:rsidRDefault="7A7A60E9" w14:noSpellErr="1" w14:paraId="72715CF3" w14:textId="5EFE397B">
      <w:pPr>
        <w:pStyle w:val="NoSpacing"/>
      </w:pPr>
      <w:r w:rsidRPr="7A7A60E9" w:rsidR="7A7A60E9">
        <w:rPr>
          <w:color w:val="595959"/>
          <w:sz w:val="20"/>
          <w:szCs w:val="20"/>
        </w:rPr>
        <w:t>From: Sander de Vries &lt;sander.devries@mufg-demo.example&gt;</w:t>
      </w:r>
    </w:p>
    <w:p w:rsidR="7A7A60E9" w:rsidP="7A7A60E9" w:rsidRDefault="7A7A60E9" w14:noSpellErr="1" w14:paraId="55013A84" w14:textId="1EFE7D9B">
      <w:pPr>
        <w:pStyle w:val="NoSpacing"/>
      </w:pPr>
      <w:r w:rsidRPr="7A7A60E9" w:rsidR="7A7A60E9">
        <w:rPr>
          <w:color w:val="595959"/>
          <w:sz w:val="20"/>
          <w:szCs w:val="20"/>
        </w:rPr>
        <w:t>Sent: Thursday 8 October 2026 08:40</w:t>
      </w:r>
    </w:p>
    <w:p w:rsidR="7A7A60E9" w:rsidP="7A7A60E9" w:rsidRDefault="7A7A60E9" w14:noSpellErr="1" w14:paraId="7F0891A3" w14:textId="68E57F9A">
      <w:pPr>
        <w:pStyle w:val="NoSpacing"/>
      </w:pPr>
      <w:r w:rsidRPr="7A7A60E9" w:rsidR="7A7A60E9">
        <w:rPr>
          <w:color w:val="595959"/>
          <w:sz w:val="20"/>
          <w:szCs w:val="20"/>
        </w:rPr>
        <w:t>To: Grace Mensah &lt;grace.mensah@mufg-demo.example&gt;; Karim Benali &lt;karim.benali@mufg-demo.example&gt;; Elena Rossi &lt;elena.rossi@mufg-demo.example&gt;; Thomas Brennan &lt;thomas.brennan@mufg-demo.example&gt;; Priya Raman &lt;priya.raman@mufg-demo.example&gt;</w:t>
      </w:r>
    </w:p>
    <w:p w:rsidR="7A7A60E9" w:rsidP="7A7A60E9" w:rsidRDefault="7A7A60E9" w14:noSpellErr="1" w14:paraId="2572F37E" w14:textId="3D87B48C">
      <w:pPr>
        <w:pStyle w:val="NoSpacing"/>
      </w:pPr>
      <w:r w:rsidRPr="7A7A60E9" w:rsidR="7A7A60E9">
        <w:rPr>
          <w:color w:val="595959"/>
          <w:sz w:val="20"/>
          <w:szCs w:val="20"/>
        </w:rPr>
        <w:t>Cc: Haruka Sato &lt;haruka.sato@mufg-demo.example&gt;; Olivia Grant &lt;olivia.grant@mufg-demo.example&gt;</w:t>
      </w:r>
    </w:p>
    <w:p w:rsidR="7A7A60E9" w:rsidP="7A7A60E9" w:rsidRDefault="7A7A60E9" w14:noSpellErr="1" w14:paraId="61904BEE" w14:textId="67CB946B">
      <w:pPr>
        <w:pStyle w:val="Normal"/>
      </w:pPr>
      <w:r w:rsidRPr="7A7A60E9" w:rsidR="7A7A60E9">
        <w:rPr>
          <w:b w:val="1"/>
          <w:bCs w:val="1"/>
          <w:color w:val="1F1F1F"/>
          <w:sz w:val="20"/>
          <w:szCs w:val="20"/>
        </w:rPr>
        <w:t>Subject: RE: Project Meridian – workstream updates</w:t>
      </w:r>
    </w:p>
    <w:p w:rsidR="7A7A60E9" w:rsidP="7A7A60E9" w:rsidRDefault="7A7A60E9" w14:noSpellErr="1" w14:paraId="276A8607" w14:textId="30E861F3">
      <w:pPr>
        <w:pStyle w:val="Normal"/>
      </w:pPr>
      <w:r w:rsidR="7A7A60E9">
        <w:rPr/>
        <w:t>Morning all,</w:t>
      </w:r>
    </w:p>
    <w:p w:rsidR="7A7A60E9" w:rsidP="7A7A60E9" w:rsidRDefault="7A7A60E9" w14:noSpellErr="1" w14:paraId="72B6922A" w14:textId="59EABB3A">
      <w:pPr>
        <w:pStyle w:val="Normal"/>
      </w:pPr>
      <w:r w:rsidR="7A7A60E9">
        <w:rPr/>
        <w:t>A short update on the financial analysis.</w:t>
      </w:r>
    </w:p>
    <w:p w:rsidR="7A7A60E9" w:rsidP="7A7A60E9" w:rsidRDefault="7A7A60E9" w14:noSpellErr="1" w14:paraId="12752543" w14:textId="67DF1693">
      <w:pPr>
        <w:pStyle w:val="Normal"/>
      </w:pPr>
      <w:r w:rsidR="7A7A60E9">
        <w:rPr/>
        <w:t>Data room: my access works. Two colleagues are still waiting for their log-ins, and I have chased the data-room provider.</w:t>
      </w:r>
    </w:p>
    <w:p w:rsidR="7A7A60E9" w:rsidP="7A7A60E9" w:rsidRDefault="7A7A60E9" w14:noSpellErr="1" w14:paraId="182B1687" w14:textId="3D25C626">
      <w:pPr>
        <w:pStyle w:val="Normal"/>
      </w:pPr>
      <w:r w:rsidR="7A7A60E9">
        <w:rPr/>
        <w:t>Model: I have started the pro-forma model for the €800m financing (Term Loan A €600m + RCF €200m). I am using Fabrikam’s FY2025 audited accounts (April 2025 to March 2026), which show EBITDA of €930m, plus Contoso’s 2025 EBITDA of €110m from the data room, to be checked against the audited accounts due on 16 October.</w:t>
      </w:r>
    </w:p>
    <w:p w:rsidR="7A7A60E9" w:rsidP="7A7A60E9" w:rsidRDefault="7A7A60E9" w14:noSpellErr="1" w14:paraId="62E50F12" w14:textId="7375D2A2">
      <w:pPr>
        <w:pStyle w:val="Normal"/>
      </w:pPr>
      <w:r w:rsidR="7A7A60E9">
        <w:rPr/>
        <w:t>First look: pro-forma net debt of about €2,800m against pro-forma EBITDA of €1,040m gives net leverage of roughly 2.7x at closing, before any synergies.</w:t>
      </w:r>
    </w:p>
    <w:p w:rsidR="7A7A60E9" w:rsidP="7A7A60E9" w:rsidRDefault="7A7A60E9" w14:noSpellErr="1" w14:paraId="66EA100D" w14:textId="46A19906">
      <w:pPr>
        <w:pStyle w:val="Normal"/>
      </w:pPr>
      <w:r w:rsidR="7A7A60E9">
        <w:rPr/>
        <w:t>Next step: version 1 of the model by Friday 16 October, including downside cases on EBITDA.</w:t>
      </w:r>
    </w:p>
    <w:p w:rsidR="7A7A60E9" w:rsidP="7A7A60E9" w:rsidRDefault="7A7A60E9" w14:noSpellErr="1" w14:paraId="1E0CE947" w14:textId="393D6C78">
      <w:pPr>
        <w:pStyle w:val="Normal"/>
      </w:pPr>
      <w:r w:rsidR="7A7A60E9">
        <w:rPr/>
        <w:t>Elena, which covenant levels would you like me to test? I assume a net leverage covenant and an interest-cover covenant, but knowing the levels you have in mind will make the sensitivities more useful for your memo.</w:t>
      </w:r>
    </w:p>
    <w:p w:rsidR="7A7A60E9" w:rsidP="7A7A60E9" w:rsidRDefault="7A7A60E9" w14:noSpellErr="1" w14:paraId="3A5161F9" w14:textId="3E0BF50F">
      <w:pPr>
        <w:pStyle w:val="Normal"/>
      </w:pPr>
      <w:r w:rsidR="7A7A60E9">
        <w:rPr/>
        <w:t>Thanks,</w:t>
      </w:r>
    </w:p>
    <w:p w:rsidR="7A7A60E9" w:rsidP="7A7A60E9" w:rsidRDefault="7A7A60E9" w14:noSpellErr="1" w14:paraId="534E6312" w14:textId="69ADEA8F">
      <w:pPr>
        <w:pStyle w:val="NoSpacing"/>
      </w:pPr>
      <w:r w:rsidRPr="7A7A60E9" w:rsidR="7A7A60E9">
        <w:rPr>
          <w:b w:val="1"/>
          <w:bCs w:val="1"/>
          <w:sz w:val="20"/>
          <w:szCs w:val="20"/>
        </w:rPr>
        <w:t>Sander de Vries</w:t>
      </w:r>
    </w:p>
    <w:p w:rsidR="7A7A60E9" w:rsidP="7A7A60E9" w:rsidRDefault="7A7A60E9" w14:noSpellErr="1" w14:paraId="18CE5FDB" w14:textId="3F25F288">
      <w:pPr>
        <w:pStyle w:val="NoSpacing"/>
      </w:pPr>
      <w:r w:rsidRPr="7A7A60E9" w:rsidR="7A7A60E9">
        <w:rPr>
          <w:color w:val="595959"/>
          <w:sz w:val="20"/>
          <w:szCs w:val="20"/>
        </w:rPr>
        <w:t>Associate, Corporate Banking Financial Analyst</w:t>
      </w:r>
    </w:p>
    <w:p w:rsidR="7A7A60E9" w:rsidP="7A7A60E9" w:rsidRDefault="7A7A60E9" w14:noSpellErr="1" w14:paraId="3565A83F" w14:textId="3DC805E2">
      <w:pPr>
        <w:pStyle w:val="Normal"/>
      </w:pPr>
      <w:r w:rsidRPr="7A7A60E9" w:rsidR="7A7A60E9">
        <w:rPr>
          <w:color w:val="595959"/>
          <w:sz w:val="20"/>
          <w:szCs w:val="20"/>
        </w:rPr>
        <w:t>MUFG EMEA | Amsterdam</w:t>
      </w:r>
    </w:p>
    <w:p w:rsidR="7A7A60E9" w:rsidP="7A7A60E9" w:rsidRDefault="7A7A60E9" w14:noSpellErr="1" w14:paraId="6B0645DC" w14:textId="762395EE">
      <w:pPr>
        <w:pStyle w:val="Normal"/>
      </w:pPr>
      <w:r w:rsidRPr="7A7A60E9" w:rsidR="7A7A60E9">
        <w:rPr>
          <w:color w:val="595959"/>
        </w:rPr>
        <w:t>________________________________</w:t>
      </w:r>
    </w:p>
    <w:p w:rsidR="7A7A60E9" w:rsidP="7A7A60E9" w:rsidRDefault="7A7A60E9" w14:noSpellErr="1" w14:paraId="6567A402" w14:textId="30747525">
      <w:pPr>
        <w:pStyle w:val="NoSpacing"/>
      </w:pPr>
      <w:r w:rsidRPr="7A7A60E9" w:rsidR="7A7A60E9">
        <w:rPr>
          <w:color w:val="595959"/>
          <w:sz w:val="20"/>
          <w:szCs w:val="20"/>
        </w:rPr>
        <w:t>From: Grace Mensah &lt;grace.mensah@mufg-demo.example&gt;</w:t>
      </w:r>
    </w:p>
    <w:p w:rsidR="7A7A60E9" w:rsidP="7A7A60E9" w:rsidRDefault="7A7A60E9" w14:noSpellErr="1" w14:paraId="103362C4" w14:textId="5FB59067">
      <w:pPr>
        <w:pStyle w:val="NoSpacing"/>
      </w:pPr>
      <w:r w:rsidRPr="7A7A60E9" w:rsidR="7A7A60E9">
        <w:rPr>
          <w:color w:val="595959"/>
          <w:sz w:val="20"/>
          <w:szCs w:val="20"/>
        </w:rPr>
        <w:t>Sent: Wednesday 7 October 2026 15:20</w:t>
      </w:r>
    </w:p>
    <w:p w:rsidR="7A7A60E9" w:rsidP="7A7A60E9" w:rsidRDefault="7A7A60E9" w14:noSpellErr="1" w14:paraId="286C123D" w14:textId="4197C62D">
      <w:pPr>
        <w:pStyle w:val="NoSpacing"/>
      </w:pPr>
      <w:r w:rsidRPr="7A7A60E9" w:rsidR="7A7A60E9">
        <w:rPr>
          <w:color w:val="595959"/>
          <w:sz w:val="20"/>
          <w:szCs w:val="20"/>
        </w:rPr>
        <w:t>To: Karim Benali &lt;karim.benali@mufg-demo.example&gt;; Elena Rossi &lt;elena.rossi@mufg-demo.example&gt;; Thomas Brennan &lt;thomas.brennan@mufg-demo.example&gt;; Priya Raman &lt;priya.raman@mufg-demo.example&gt;; Sander de Vries &lt;sander.devries@mufg-demo.example&gt;</w:t>
      </w:r>
    </w:p>
    <w:p w:rsidR="7A7A60E9" w:rsidP="7A7A60E9" w:rsidRDefault="7A7A60E9" w14:noSpellErr="1" w14:paraId="4ECE040A" w14:textId="535979BC">
      <w:pPr>
        <w:pStyle w:val="NoSpacing"/>
      </w:pPr>
      <w:r w:rsidRPr="7A7A60E9" w:rsidR="7A7A60E9">
        <w:rPr>
          <w:color w:val="595959"/>
          <w:sz w:val="20"/>
          <w:szCs w:val="20"/>
        </w:rPr>
        <w:t>Cc: Haruka Sato &lt;haruka.sato@mufg-demo.example&gt;; Olivia Grant &lt;olivia.grant@mufg-demo.example&gt;</w:t>
      </w:r>
    </w:p>
    <w:p w:rsidR="7A7A60E9" w:rsidP="7A7A60E9" w:rsidRDefault="7A7A60E9" w14:noSpellErr="1" w14:paraId="775D616D" w14:textId="4C1BFBA9">
      <w:pPr>
        <w:pStyle w:val="Normal"/>
      </w:pPr>
      <w:r w:rsidRPr="7A7A60E9" w:rsidR="7A7A60E9">
        <w:rPr>
          <w:b w:val="1"/>
          <w:bCs w:val="1"/>
          <w:color w:val="1F1F1F"/>
          <w:sz w:val="20"/>
          <w:szCs w:val="20"/>
        </w:rPr>
        <w:t>Subject: RE: Project Meridian – workstream updates</w:t>
      </w:r>
    </w:p>
    <w:p w:rsidR="7A7A60E9" w:rsidP="7A7A60E9" w:rsidRDefault="7A7A60E9" w14:noSpellErr="1" w14:paraId="3A1CD1E3" w14:textId="5AC11EB7">
      <w:pPr>
        <w:pStyle w:val="Normal"/>
      </w:pPr>
      <w:r w:rsidR="7A7A60E9">
        <w:rPr/>
        <w:t>Hi all,</w:t>
      </w:r>
    </w:p>
    <w:p w:rsidR="7A7A60E9" w:rsidP="7A7A60E9" w:rsidRDefault="7A7A60E9" w14:noSpellErr="1" w14:paraId="42EB9641" w14:textId="70AA14DE">
      <w:pPr>
        <w:pStyle w:val="Normal"/>
      </w:pPr>
      <w:r w:rsidR="7A7A60E9">
        <w:rPr/>
        <w:t>An operations view, so that we plan the timetable realistically.</w:t>
      </w:r>
    </w:p>
    <w:p w:rsidR="7A7A60E9" w:rsidP="7A7A60E9" w:rsidRDefault="7A7A60E9" w14:noSpellErr="1" w14:paraId="7BA39763" w14:textId="1B188152">
      <w:pPr>
        <w:pStyle w:val="Normal"/>
      </w:pPr>
      <w:r w:rsidRPr="7A7A60E9" w:rsidR="7A7A60E9">
        <w:rPr>
          <w:b w:val="1"/>
          <w:bCs w:val="1"/>
        </w:rPr>
        <w:t>Account-opening lead times</w:t>
      </w:r>
    </w:p>
    <w:p w:rsidR="7A7A60E9" w:rsidP="7A7A60E9" w:rsidRDefault="7A7A60E9" w14:noSpellErr="1" w14:paraId="146B9B56" w14:textId="3BFDB393">
      <w:pPr>
        <w:pStyle w:val="Normal"/>
      </w:pPr>
      <w:r w:rsidR="7A7A60E9">
        <w:rPr/>
        <w:t>Once KYC is cleared, our typical lead times are:</w:t>
      </w:r>
    </w:p>
    <w:p w:rsidR="7A7A60E9" w:rsidP="7A7A60E9" w:rsidRDefault="7A7A60E9" w14:noSpellErr="1" w14:paraId="474CCC9B" w14:textId="1A0F2DAD">
      <w:pPr>
        <w:pStyle w:val="ListBullet"/>
        <w:rPr/>
      </w:pPr>
      <w:r w:rsidR="7A7A60E9">
        <w:rPr/>
        <w:t>Netherlands: 2–3 weeks</w:t>
      </w:r>
    </w:p>
    <w:p w:rsidR="7A7A60E9" w:rsidP="7A7A60E9" w:rsidRDefault="7A7A60E9" w14:noSpellErr="1" w14:paraId="2D536E75" w14:textId="78A0736A">
      <w:pPr>
        <w:pStyle w:val="ListBullet"/>
        <w:rPr/>
      </w:pPr>
      <w:r w:rsidR="7A7A60E9">
        <w:rPr/>
        <w:t>France: 3–4 weeks</w:t>
      </w:r>
    </w:p>
    <w:p w:rsidR="7A7A60E9" w:rsidP="7A7A60E9" w:rsidRDefault="7A7A60E9" w14:noSpellErr="1" w14:paraId="244AA8FC" w14:textId="5196A8BE">
      <w:pPr>
        <w:pStyle w:val="ListBullet"/>
        <w:rPr/>
      </w:pPr>
      <w:r w:rsidR="7A7A60E9">
        <w:rPr/>
        <w:t>United Arab Emirates: 6–8 weeks</w:t>
      </w:r>
    </w:p>
    <w:p w:rsidR="7A7A60E9" w:rsidP="7A7A60E9" w:rsidRDefault="7A7A60E9" w14:noSpellErr="1" w14:paraId="19A1A803" w14:textId="2E732051">
      <w:pPr>
        <w:pStyle w:val="Normal"/>
      </w:pPr>
      <w:r w:rsidR="7A7A60E9">
        <w:rPr/>
        <w:t>The UAE is the long pole. Local documentation, board resolutions and specimen signatures all take time, so the earlier we can start, the better.</w:t>
      </w:r>
    </w:p>
    <w:p w:rsidR="7A7A60E9" w:rsidP="7A7A60E9" w:rsidRDefault="7A7A60E9" w14:noSpellErr="1" w14:paraId="3FF2DE7C" w14:textId="34B30A5C">
      <w:pPr>
        <w:pStyle w:val="Normal"/>
      </w:pPr>
      <w:r w:rsidRPr="7A7A60E9" w:rsidR="7A7A60E9">
        <w:rPr>
          <w:b w:val="1"/>
          <w:bCs w:val="1"/>
        </w:rPr>
        <w:t>What I need</w:t>
      </w:r>
    </w:p>
    <w:p w:rsidR="7A7A60E9" w:rsidP="7A7A60E9" w:rsidRDefault="7A7A60E9" w14:noSpellErr="1" w14:paraId="420A1CE5" w14:textId="3EBB6577">
      <w:pPr>
        <w:pStyle w:val="ListBullet"/>
        <w:rPr/>
      </w:pPr>
      <w:r w:rsidR="7A7A60E9">
        <w:rPr/>
        <w:t>The list of entities that will need accounts or services (Fabrikam and Contoso, by country).</w:t>
      </w:r>
    </w:p>
    <w:p w:rsidR="7A7A60E9" w:rsidP="7A7A60E9" w:rsidRDefault="7A7A60E9" w14:noSpellErr="1" w14:paraId="5304BE00" w14:textId="3BCBE3DE">
      <w:pPr>
        <w:pStyle w:val="ListBullet"/>
        <w:rPr/>
      </w:pPr>
      <w:r w:rsidR="7A7A60E9">
        <w:rPr/>
        <w:t>The services each entity needs: accounts, cash pooling, payments and any hedging.</w:t>
      </w:r>
    </w:p>
    <w:p w:rsidR="7A7A60E9" w:rsidP="7A7A60E9" w:rsidRDefault="7A7A60E9" w14:noSpellErr="1" w14:paraId="7522717C" w14:textId="563D08AE">
      <w:pPr>
        <w:pStyle w:val="Normal"/>
      </w:pPr>
      <w:r w:rsidR="7A7A60E9">
        <w:rPr/>
        <w:t>Thomas, do we already have an ISDA or other hedging documentation in place with Fabrikam Europe GmbH? If we do, it may only need amending; if not, we need to allow time to negotiate it.</w:t>
      </w:r>
    </w:p>
    <w:p w:rsidR="7A7A60E9" w:rsidP="7A7A60E9" w:rsidRDefault="7A7A60E9" w14:noSpellErr="1" w14:paraId="542300D6" w14:textId="1761805F">
      <w:pPr>
        <w:pStyle w:val="Normal"/>
      </w:pPr>
      <w:r w:rsidRPr="7A7A60E9" w:rsidR="7A7A60E9">
        <w:rPr>
          <w:b w:val="1"/>
          <w:bCs w:val="1"/>
        </w:rPr>
        <w:t>Closing funds flow</w:t>
      </w:r>
    </w:p>
    <w:p w:rsidR="7A7A60E9" w:rsidP="7A7A60E9" w:rsidRDefault="7A7A60E9" w14:noSpellErr="1" w14:paraId="1E66B4F4" w14:textId="4AA2D0F7">
      <w:pPr>
        <w:pStyle w:val="Normal"/>
      </w:pPr>
      <w:r w:rsidR="7A7A60E9">
        <w:rPr/>
        <w:t>Around €1.2bn will move on the closing date, between several parties and against payment cut-offs. That needs a proper funds-flow plan, and I would like to start on it well before signing.</w:t>
      </w:r>
    </w:p>
    <w:p w:rsidR="7A7A60E9" w:rsidP="7A7A60E9" w:rsidRDefault="7A7A60E9" w14:noSpellErr="1" w14:paraId="147927F5" w14:textId="2474D250">
      <w:pPr>
        <w:pStyle w:val="Normal"/>
      </w:pPr>
      <w:r w:rsidR="7A7A60E9">
        <w:rPr/>
        <w:t>Best,</w:t>
      </w:r>
    </w:p>
    <w:p w:rsidR="7A7A60E9" w:rsidP="7A7A60E9" w:rsidRDefault="7A7A60E9" w14:noSpellErr="1" w14:paraId="3CB5F339" w14:textId="55C193F8">
      <w:pPr>
        <w:pStyle w:val="NoSpacing"/>
      </w:pPr>
      <w:r w:rsidRPr="7A7A60E9" w:rsidR="7A7A60E9">
        <w:rPr>
          <w:b w:val="1"/>
          <w:bCs w:val="1"/>
          <w:sz w:val="20"/>
          <w:szCs w:val="20"/>
        </w:rPr>
        <w:t>Grace Mensah</w:t>
      </w:r>
    </w:p>
    <w:p w:rsidR="7A7A60E9" w:rsidP="7A7A60E9" w:rsidRDefault="7A7A60E9" w14:noSpellErr="1" w14:paraId="659F9B46" w14:textId="3DBE5759">
      <w:pPr>
        <w:pStyle w:val="NoSpacing"/>
      </w:pPr>
      <w:r w:rsidRPr="7A7A60E9" w:rsidR="7A7A60E9">
        <w:rPr>
          <w:color w:val="595959"/>
          <w:sz w:val="20"/>
          <w:szCs w:val="20"/>
        </w:rPr>
        <w:t>Head of Client Onboarding &amp; Transaction Services Operations</w:t>
      </w:r>
    </w:p>
    <w:p w:rsidR="7A7A60E9" w:rsidP="7A7A60E9" w:rsidRDefault="7A7A60E9" w14:noSpellErr="1" w14:paraId="680235FC" w14:textId="54282866">
      <w:pPr>
        <w:pStyle w:val="Normal"/>
      </w:pPr>
      <w:r w:rsidRPr="7A7A60E9" w:rsidR="7A7A60E9">
        <w:rPr>
          <w:color w:val="595959"/>
          <w:sz w:val="20"/>
          <w:szCs w:val="20"/>
        </w:rPr>
        <w:t>MUFG EMEA | London</w:t>
      </w:r>
    </w:p>
    <w:p w:rsidR="7A7A60E9" w:rsidP="7A7A60E9" w:rsidRDefault="7A7A60E9" w14:noSpellErr="1" w14:paraId="3CE4FCB6" w14:textId="5F3B44F0">
      <w:pPr>
        <w:pStyle w:val="Normal"/>
      </w:pPr>
      <w:r w:rsidRPr="7A7A60E9" w:rsidR="7A7A60E9">
        <w:rPr>
          <w:color w:val="595959"/>
        </w:rPr>
        <w:t>________________________________</w:t>
      </w:r>
    </w:p>
    <w:p w:rsidR="7A7A60E9" w:rsidP="7A7A60E9" w:rsidRDefault="7A7A60E9" w14:noSpellErr="1" w14:paraId="6292D1B9" w14:textId="26D02237">
      <w:pPr>
        <w:pStyle w:val="NoSpacing"/>
      </w:pPr>
      <w:r w:rsidRPr="7A7A60E9" w:rsidR="7A7A60E9">
        <w:rPr>
          <w:color w:val="595959"/>
          <w:sz w:val="20"/>
          <w:szCs w:val="20"/>
        </w:rPr>
        <w:t>From: Karim Benali &lt;karim.benali@mufg-demo.example&gt;</w:t>
      </w:r>
    </w:p>
    <w:p w:rsidR="7A7A60E9" w:rsidP="7A7A60E9" w:rsidRDefault="7A7A60E9" w14:noSpellErr="1" w14:paraId="5A8E105E" w14:textId="70430B4C">
      <w:pPr>
        <w:pStyle w:val="NoSpacing"/>
      </w:pPr>
      <w:r w:rsidRPr="7A7A60E9" w:rsidR="7A7A60E9">
        <w:rPr>
          <w:color w:val="595959"/>
          <w:sz w:val="20"/>
          <w:szCs w:val="20"/>
        </w:rPr>
        <w:t>Sent: Wednesday 7 October 2026 11:48</w:t>
      </w:r>
    </w:p>
    <w:p w:rsidR="7A7A60E9" w:rsidP="7A7A60E9" w:rsidRDefault="7A7A60E9" w14:noSpellErr="1" w14:paraId="624A967C" w14:textId="73FE7D0D">
      <w:pPr>
        <w:pStyle w:val="NoSpacing"/>
      </w:pPr>
      <w:r w:rsidRPr="7A7A60E9" w:rsidR="7A7A60E9">
        <w:rPr>
          <w:color w:val="595959"/>
          <w:sz w:val="20"/>
          <w:szCs w:val="20"/>
        </w:rPr>
        <w:t>To: Elena Rossi &lt;elena.rossi@mufg-demo.example&gt;; Thomas Brennan &lt;thomas.brennan@mufg-demo.example&gt;; Priya Raman &lt;priya.raman@mufg-demo.example&gt;; Sander de Vries &lt;sander.devries@mufg-demo.example&gt;; Grace Mensah &lt;grace.mensah@mufg-demo.example&gt;</w:t>
      </w:r>
    </w:p>
    <w:p w:rsidR="7A7A60E9" w:rsidP="7A7A60E9" w:rsidRDefault="7A7A60E9" w14:noSpellErr="1" w14:paraId="567A925F" w14:textId="5EEB8CD2">
      <w:pPr>
        <w:pStyle w:val="NoSpacing"/>
      </w:pPr>
      <w:r w:rsidRPr="7A7A60E9" w:rsidR="7A7A60E9">
        <w:rPr>
          <w:color w:val="595959"/>
          <w:sz w:val="20"/>
          <w:szCs w:val="20"/>
        </w:rPr>
        <w:t>Cc: Haruka Sato &lt;haruka.sato@mufg-demo.example&gt;; Olivia Grant &lt;olivia.grant@mufg-demo.example&gt;</w:t>
      </w:r>
    </w:p>
    <w:p w:rsidR="7A7A60E9" w:rsidP="7A7A60E9" w:rsidRDefault="7A7A60E9" w14:noSpellErr="1" w14:paraId="700A8BE4" w14:textId="7FA8D7B8">
      <w:pPr>
        <w:pStyle w:val="Normal"/>
      </w:pPr>
      <w:r w:rsidRPr="7A7A60E9" w:rsidR="7A7A60E9">
        <w:rPr>
          <w:b w:val="1"/>
          <w:bCs w:val="1"/>
          <w:color w:val="1F1F1F"/>
          <w:sz w:val="20"/>
          <w:szCs w:val="20"/>
        </w:rPr>
        <w:t>Subject: RE: Project Meridian – workstream updates</w:t>
      </w:r>
    </w:p>
    <w:p w:rsidR="7A7A60E9" w:rsidP="7A7A60E9" w:rsidRDefault="7A7A60E9" w14:noSpellErr="1" w14:paraId="5F1EA16A" w14:textId="6CCFB2CF">
      <w:pPr>
        <w:pStyle w:val="Normal"/>
      </w:pPr>
      <w:r w:rsidR="7A7A60E9">
        <w:rPr/>
        <w:t>Hi all,</w:t>
      </w:r>
    </w:p>
    <w:p w:rsidR="7A7A60E9" w:rsidP="7A7A60E9" w:rsidRDefault="7A7A60E9" w14:noSpellErr="1" w14:paraId="461CA383" w14:textId="138AD8BD">
      <w:pPr>
        <w:pStyle w:val="Normal"/>
      </w:pPr>
      <w:r w:rsidR="7A7A60E9">
        <w:rPr/>
        <w:t>Here is where things stand from a compliance perspective.</w:t>
      </w:r>
    </w:p>
    <w:p w:rsidR="7A7A60E9" w:rsidP="7A7A60E9" w:rsidRDefault="7A7A60E9" w14:noSpellErr="1" w14:paraId="518A7550" w14:textId="5051DEE8">
      <w:pPr>
        <w:pStyle w:val="Normal"/>
      </w:pPr>
      <w:r w:rsidRPr="7A7A60E9" w:rsidR="7A7A60E9">
        <w:rPr>
          <w:b w:val="1"/>
          <w:bCs w:val="1"/>
        </w:rPr>
        <w:t>Fabrikam – KYC refresh</w:t>
      </w:r>
    </w:p>
    <w:p w:rsidR="7A7A60E9" w:rsidP="7A7A60E9" w:rsidRDefault="7A7A60E9" w14:noSpellErr="1" w14:paraId="6BA7CB96" w14:textId="7AD4A558">
      <w:pPr>
        <w:pStyle w:val="Normal"/>
      </w:pPr>
      <w:r w:rsidR="7A7A60E9">
        <w:rPr/>
        <w:t>The periodic KYC refresh for Fabrikam Europe GmbH is due, so I am starting it now rather than letting the deal timetable force the issue. For the guarantor, Fabrikam Industries Co., Ltd., I will check what Tokyo Head Office already holds on its global client record.</w:t>
      </w:r>
    </w:p>
    <w:p w:rsidR="7A7A60E9" w:rsidP="7A7A60E9" w:rsidRDefault="7A7A60E9" w14:noSpellErr="1" w14:paraId="5C775763" w14:textId="755A49B9">
      <w:pPr>
        <w:pStyle w:val="Normal"/>
      </w:pPr>
      <w:r w:rsidRPr="7A7A60E9" w:rsidR="7A7A60E9">
        <w:rPr>
          <w:b w:val="1"/>
          <w:bCs w:val="1"/>
        </w:rPr>
        <w:t>Contoso – new relationships</w:t>
      </w:r>
    </w:p>
    <w:p w:rsidR="7A7A60E9" w:rsidP="7A7A60E9" w:rsidRDefault="7A7A60E9" w14:noSpellErr="1" w14:paraId="6A4B76FE" w14:textId="14BCF91D">
      <w:pPr>
        <w:pStyle w:val="Normal"/>
      </w:pPr>
      <w:r w:rsidR="7A7A60E9">
        <w:rPr/>
        <w:t>Contoso Energy Materials B.V. and Contoso Energy Materials France SAS would be new relationships for MUFG, so they need full onboarding due diligence. In particular, we will need:</w:t>
      </w:r>
    </w:p>
    <w:p w:rsidR="7A7A60E9" w:rsidP="7A7A60E9" w:rsidRDefault="7A7A60E9" w14:noSpellErr="1" w14:paraId="3FDECD5D" w14:textId="309BA747">
      <w:pPr>
        <w:pStyle w:val="ListBullet"/>
        <w:rPr/>
      </w:pPr>
      <w:r w:rsidR="7A7A60E9">
        <w:rPr/>
        <w:t>a group structure chart, down to the operating entities;</w:t>
      </w:r>
    </w:p>
    <w:p w:rsidR="7A7A60E9" w:rsidP="7A7A60E9" w:rsidRDefault="7A7A60E9" w14:noSpellErr="1" w14:paraId="39CF47C5" w14:textId="42A27DC2">
      <w:pPr>
        <w:pStyle w:val="ListBullet"/>
        <w:rPr/>
      </w:pPr>
      <w:r w:rsidR="7A7A60E9">
        <w:rPr/>
        <w:t>the ultimate beneficial owners (UBOs);</w:t>
      </w:r>
    </w:p>
    <w:p w:rsidR="7A7A60E9" w:rsidP="7A7A60E9" w:rsidRDefault="7A7A60E9" w14:noSpellErr="1" w14:paraId="72C3F6B0" w14:textId="1CE9B0CE">
      <w:pPr>
        <w:pStyle w:val="ListBullet"/>
        <w:rPr/>
      </w:pPr>
      <w:r w:rsidR="7A7A60E9">
        <w:rPr/>
        <w:t>the directors of each entity; and</w:t>
      </w:r>
    </w:p>
    <w:p w:rsidR="7A7A60E9" w:rsidP="7A7A60E9" w:rsidRDefault="7A7A60E9" w14:noSpellErr="1" w14:paraId="183D87AD" w14:textId="1655FBC7">
      <w:pPr>
        <w:pStyle w:val="ListBullet"/>
        <w:rPr/>
      </w:pPr>
      <w:r w:rsidR="7A7A60E9">
        <w:rPr/>
        <w:t>sanctions and adverse-media screening of the entities and of the individuals above.</w:t>
      </w:r>
    </w:p>
    <w:p w:rsidR="7A7A60E9" w:rsidP="7A7A60E9" w:rsidRDefault="7A7A60E9" w14:noSpellErr="1" w14:paraId="64FE3706" w14:textId="489E9C21">
      <w:pPr>
        <w:pStyle w:val="Normal"/>
      </w:pPr>
      <w:r w:rsidRPr="7A7A60E9" w:rsidR="7A7A60E9">
        <w:rPr>
          <w:b w:val="1"/>
          <w:bCs w:val="1"/>
        </w:rPr>
        <w:t>ESG</w:t>
      </w:r>
    </w:p>
    <w:p w:rsidR="7A7A60E9" w:rsidP="7A7A60E9" w:rsidRDefault="7A7A60E9" w14:noSpellErr="1" w14:paraId="380C52B5" w14:textId="3C2BB653">
      <w:pPr>
        <w:pStyle w:val="Normal"/>
      </w:pPr>
      <w:r w:rsidR="7A7A60E9">
        <w:rPr/>
        <w:t>We will also need ESG due diligence, with particular attention to the Dunkirk plant, whose environmental permit is being renewed. We need to understand where that renewal stands before we can be comfortable.</w:t>
      </w:r>
    </w:p>
    <w:p w:rsidR="7A7A60E9" w:rsidP="7A7A60E9" w:rsidRDefault="7A7A60E9" w14:noSpellErr="1" w14:paraId="748E951D" w14:textId="36CAA7D3">
      <w:pPr>
        <w:pStyle w:val="Normal"/>
      </w:pPr>
      <w:r w:rsidRPr="7A7A60E9" w:rsidR="7A7A60E9">
        <w:rPr>
          <w:b w:val="1"/>
          <w:bCs w:val="1"/>
        </w:rPr>
        <w:t>A reminder for everyone</w:t>
      </w:r>
    </w:p>
    <w:p w:rsidR="7A7A60E9" w:rsidP="7A7A60E9" w:rsidRDefault="7A7A60E9" w14:noSpellErr="1" w14:paraId="2F161958" w14:textId="3E31E3D0">
      <w:pPr>
        <w:pStyle w:val="Normal"/>
      </w:pPr>
      <w:r w:rsidR="7A7A60E9">
        <w:rPr/>
        <w:t>We cannot give Fabrikam any binding commitment until compliance clearance has been obtained. Indicative discussions are fine; anything that reads like a commitment is not.</w:t>
      </w:r>
    </w:p>
    <w:p w:rsidR="7A7A60E9" w:rsidP="7A7A60E9" w:rsidRDefault="7A7A60E9" w14:noSpellErr="1" w14:paraId="1CD7FB69" w14:textId="211CB322">
      <w:pPr>
        <w:pStyle w:val="Normal"/>
      </w:pPr>
      <w:r w:rsidR="7A7A60E9">
        <w:rPr/>
        <w:t>Thomas, could you please request these documents from the client by Friday 9 October? I am happy to join a call with Fabrikam’s team if that would help.</w:t>
      </w:r>
    </w:p>
    <w:p w:rsidR="7A7A60E9" w:rsidP="7A7A60E9" w:rsidRDefault="7A7A60E9" w14:noSpellErr="1" w14:paraId="7BA190BA" w14:textId="595D3D46">
      <w:pPr>
        <w:pStyle w:val="Normal"/>
      </w:pPr>
      <w:r w:rsidR="7A7A60E9">
        <w:rPr/>
        <w:t>Best regards,</w:t>
      </w:r>
    </w:p>
    <w:p w:rsidR="7A7A60E9" w:rsidP="7A7A60E9" w:rsidRDefault="7A7A60E9" w14:noSpellErr="1" w14:paraId="15075508" w14:textId="54329C48">
      <w:pPr>
        <w:pStyle w:val="NoSpacing"/>
      </w:pPr>
      <w:r w:rsidRPr="7A7A60E9" w:rsidR="7A7A60E9">
        <w:rPr>
          <w:b w:val="1"/>
          <w:bCs w:val="1"/>
          <w:sz w:val="20"/>
          <w:szCs w:val="20"/>
        </w:rPr>
        <w:t>Karim Benali</w:t>
      </w:r>
    </w:p>
    <w:p w:rsidR="7A7A60E9" w:rsidP="7A7A60E9" w:rsidRDefault="7A7A60E9" w14:noSpellErr="1" w14:paraId="3774FE6E" w14:textId="6575A16B">
      <w:pPr>
        <w:pStyle w:val="NoSpacing"/>
      </w:pPr>
      <w:r w:rsidRPr="7A7A60E9" w:rsidR="7A7A60E9">
        <w:rPr>
          <w:color w:val="595959"/>
          <w:sz w:val="20"/>
          <w:szCs w:val="20"/>
        </w:rPr>
        <w:t>Senior Compliance Officer, Financial Crime &amp; KYC</w:t>
      </w:r>
    </w:p>
    <w:p w:rsidR="7A7A60E9" w:rsidP="7A7A60E9" w:rsidRDefault="7A7A60E9" w14:noSpellErr="1" w14:paraId="7E60CC36" w14:textId="3440C7DE">
      <w:pPr>
        <w:pStyle w:val="Normal"/>
      </w:pPr>
      <w:r w:rsidRPr="7A7A60E9" w:rsidR="7A7A60E9">
        <w:rPr>
          <w:color w:val="595959"/>
          <w:sz w:val="20"/>
          <w:szCs w:val="20"/>
        </w:rPr>
        <w:t>MUFG EMEA | Paris</w:t>
      </w:r>
    </w:p>
    <w:p w:rsidR="7A7A60E9" w:rsidP="7A7A60E9" w:rsidRDefault="7A7A60E9" w14:noSpellErr="1" w14:paraId="28982501" w14:textId="223C65A7">
      <w:pPr>
        <w:pStyle w:val="Normal"/>
      </w:pPr>
      <w:r w:rsidRPr="7A7A60E9" w:rsidR="7A7A60E9">
        <w:rPr>
          <w:color w:val="595959"/>
        </w:rPr>
        <w:t>________________________________</w:t>
      </w:r>
    </w:p>
    <w:p w:rsidR="7A7A60E9" w:rsidP="7A7A60E9" w:rsidRDefault="7A7A60E9" w14:noSpellErr="1" w14:paraId="71E62F8C" w14:textId="6CD896FB">
      <w:pPr>
        <w:pStyle w:val="NoSpacing"/>
      </w:pPr>
      <w:r w:rsidRPr="7A7A60E9" w:rsidR="7A7A60E9">
        <w:rPr>
          <w:color w:val="595959"/>
          <w:sz w:val="20"/>
          <w:szCs w:val="20"/>
        </w:rPr>
        <w:t>From: Elena Rossi &lt;elena.rossi@mufg-demo.example&gt;</w:t>
      </w:r>
    </w:p>
    <w:p w:rsidR="7A7A60E9" w:rsidP="7A7A60E9" w:rsidRDefault="7A7A60E9" w14:noSpellErr="1" w14:paraId="7791D967" w14:textId="5F5BD7B6">
      <w:pPr>
        <w:pStyle w:val="NoSpacing"/>
      </w:pPr>
      <w:r w:rsidRPr="7A7A60E9" w:rsidR="7A7A60E9">
        <w:rPr>
          <w:color w:val="595959"/>
          <w:sz w:val="20"/>
          <w:szCs w:val="20"/>
        </w:rPr>
        <w:t>Sent: Wednesday 7 October 2026 09:05</w:t>
      </w:r>
    </w:p>
    <w:p w:rsidR="7A7A60E9" w:rsidP="7A7A60E9" w:rsidRDefault="7A7A60E9" w14:noSpellErr="1" w14:paraId="6A6D517E" w14:textId="2A057665">
      <w:pPr>
        <w:pStyle w:val="NoSpacing"/>
      </w:pPr>
      <w:r w:rsidRPr="7A7A60E9" w:rsidR="7A7A60E9">
        <w:rPr>
          <w:color w:val="595959"/>
          <w:sz w:val="20"/>
          <w:szCs w:val="20"/>
        </w:rPr>
        <w:t>To: Thomas Brennan &lt;thomas.brennan@mufg-demo.example&gt;; Priya Raman &lt;priya.raman@mufg-demo.example&gt;; Sander de Vries &lt;sander.devries@mufg-demo.example&gt;; Karim Benali &lt;karim.benali@mufg-demo.example&gt;; Grace Mensah &lt;grace.mensah@mufg-demo.example&gt;</w:t>
      </w:r>
    </w:p>
    <w:p w:rsidR="7A7A60E9" w:rsidP="7A7A60E9" w:rsidRDefault="7A7A60E9" w14:noSpellErr="1" w14:paraId="7E7A38FC" w14:textId="65A57FE3">
      <w:pPr>
        <w:pStyle w:val="NoSpacing"/>
      </w:pPr>
      <w:r w:rsidRPr="7A7A60E9" w:rsidR="7A7A60E9">
        <w:rPr>
          <w:color w:val="595959"/>
          <w:sz w:val="20"/>
          <w:szCs w:val="20"/>
        </w:rPr>
        <w:t>Cc: Haruka Sato &lt;haruka.sato@mufg-demo.example&gt;; Olivia Grant &lt;olivia.grant@mufg-demo.example&gt;</w:t>
      </w:r>
    </w:p>
    <w:p w:rsidR="7A7A60E9" w:rsidP="7A7A60E9" w:rsidRDefault="7A7A60E9" w14:noSpellErr="1" w14:paraId="67651361" w14:textId="10952867">
      <w:pPr>
        <w:pStyle w:val="Normal"/>
      </w:pPr>
      <w:r w:rsidRPr="7A7A60E9" w:rsidR="7A7A60E9">
        <w:rPr>
          <w:b w:val="1"/>
          <w:bCs w:val="1"/>
          <w:color w:val="1F1F1F"/>
          <w:sz w:val="20"/>
          <w:szCs w:val="20"/>
        </w:rPr>
        <w:t>Subject: Project Meridian – workstream updates</w:t>
      </w:r>
    </w:p>
    <w:p w:rsidR="7A7A60E9" w:rsidP="7A7A60E9" w:rsidRDefault="7A7A60E9" w14:noSpellErr="1" w14:paraId="330AFC6A" w14:textId="4E3A1D95">
      <w:pPr>
        <w:pStyle w:val="Normal"/>
      </w:pPr>
      <w:r w:rsidR="7A7A60E9">
        <w:rPr/>
        <w:t>Hi all,</w:t>
      </w:r>
    </w:p>
    <w:p w:rsidR="7A7A60E9" w:rsidP="7A7A60E9" w:rsidRDefault="7A7A60E9" w14:noSpellErr="1" w14:paraId="4ADE8AC7" w14:textId="3424BA20">
      <w:pPr>
        <w:pStyle w:val="Normal"/>
      </w:pPr>
      <w:r w:rsidR="7A7A60E9">
        <w:rPr/>
        <w:t>As Haruka asked, I am starting one thread for workstream updates. Please keep using Reply all so that we all see the same picture.</w:t>
      </w:r>
    </w:p>
    <w:p w:rsidR="7A7A60E9" w:rsidP="7A7A60E9" w:rsidRDefault="7A7A60E9" w14:noSpellErr="1" w14:paraId="417248F9" w14:textId="304EB547">
      <w:pPr>
        <w:pStyle w:val="Normal"/>
      </w:pPr>
      <w:r w:rsidRPr="7A7A60E9" w:rsidR="7A7A60E9">
        <w:rPr>
          <w:b w:val="1"/>
          <w:bCs w:val="1"/>
        </w:rPr>
        <w:t>Initial credit view</w:t>
      </w:r>
    </w:p>
    <w:p w:rsidR="7A7A60E9" w:rsidP="7A7A60E9" w:rsidRDefault="7A7A60E9" w14:noSpellErr="1" w14:paraId="1E50F249" w14:textId="7DB31ED4">
      <w:pPr>
        <w:pStyle w:val="Normal"/>
      </w:pPr>
      <w:r w:rsidR="7A7A60E9">
        <w:rPr/>
        <w:t>In principle, Credit Risk is supportive. Fabrikam is a strong, long-standing client with a good track record, the strategic logic of the acquisition is clear, and our existing exposure to the group (€190m) has always performed well.</w:t>
      </w:r>
    </w:p>
    <w:p w:rsidR="7A7A60E9" w:rsidP="7A7A60E9" w:rsidRDefault="7A7A60E9" w14:noSpellErr="1" w14:paraId="62EC5E7A" w14:textId="4FE0C448">
      <w:pPr>
        <w:pStyle w:val="Normal"/>
      </w:pPr>
      <w:r w:rsidR="7A7A60E9">
        <w:rPr/>
        <w:t>My concern is our portfolio rather than Fabrikam itself. Industrials already represents 13.6% of our EMEA commitments, which is above the 13.5% early-warning level, and the limit is 15%. Any new Industrials exposure therefore has to be sized carefully, and Fabrikam will not be the only Industrials deal competing for that headroom.</w:t>
      </w:r>
    </w:p>
    <w:p w:rsidR="7A7A60E9" w:rsidP="7A7A60E9" w:rsidRDefault="7A7A60E9" w14:noSpellErr="1" w14:paraId="2F9D35FE" w14:textId="45CB3204">
      <w:pPr>
        <w:pStyle w:val="Normal"/>
      </w:pPr>
      <w:r w:rsidR="7A7A60E9">
        <w:rPr/>
        <w:t>On that basis, my preliminary appetite is for a €200m final hold. I am open to revisiting this once we have the full numbers, but I would rather be transparent now about where I am starting from.</w:t>
      </w:r>
    </w:p>
    <w:p w:rsidR="7A7A60E9" w:rsidP="7A7A60E9" w:rsidRDefault="7A7A60E9" w14:noSpellErr="1" w14:paraId="26E302B3" w14:textId="61D121DB">
      <w:pPr>
        <w:pStyle w:val="Normal"/>
      </w:pPr>
      <w:r w:rsidR="7A7A60E9">
        <w:rPr/>
        <w:t>On the rating, I expect Fabrikam to remain BBB on a stand-alone basis and to move to BBB- pro-forma: one notch lower, because leverage rises with the acquisition debt.</w:t>
      </w:r>
    </w:p>
    <w:p w:rsidR="7A7A60E9" w:rsidP="7A7A60E9" w:rsidRDefault="7A7A60E9" w14:noSpellErr="1" w14:paraId="7F6E7092" w14:textId="52E433F1">
      <w:pPr>
        <w:pStyle w:val="Normal"/>
      </w:pPr>
      <w:r w:rsidRPr="7A7A60E9" w:rsidR="7A7A60E9">
        <w:rPr>
          <w:b w:val="1"/>
          <w:bCs w:val="1"/>
        </w:rPr>
        <w:t>What I need</w:t>
      </w:r>
    </w:p>
    <w:p w:rsidR="7A7A60E9" w:rsidP="7A7A60E9" w:rsidRDefault="7A7A60E9" w14:noSpellErr="1" w14:paraId="54041666" w14:textId="5A3419BE">
      <w:pPr>
        <w:pStyle w:val="Normal"/>
      </w:pPr>
      <w:r w:rsidR="7A7A60E9">
        <w:rPr/>
        <w:t>To form a proper view, I need the following by Friday 16 October:</w:t>
      </w:r>
    </w:p>
    <w:p w:rsidR="7A7A60E9" w:rsidP="7A7A60E9" w:rsidRDefault="7A7A60E9" w14:noSpellErr="1" w14:paraId="22A99F31" w14:textId="27DB7A16">
      <w:pPr>
        <w:pStyle w:val="ListBullet"/>
        <w:rPr/>
      </w:pPr>
      <w:r w:rsidR="7A7A60E9">
        <w:rPr/>
        <w:t>Fabrikam’s latest audited financial statements;</w:t>
      </w:r>
    </w:p>
    <w:p w:rsidR="7A7A60E9" w:rsidP="7A7A60E9" w:rsidRDefault="7A7A60E9" w14:noSpellErr="1" w14:paraId="52E39675" w14:textId="186F4716">
      <w:pPr>
        <w:pStyle w:val="ListBullet"/>
        <w:rPr/>
      </w:pPr>
      <w:r w:rsidR="7A7A60E9">
        <w:rPr/>
        <w:t>Contoso’s latest audited financial statements; and</w:t>
      </w:r>
    </w:p>
    <w:p w:rsidR="7A7A60E9" w:rsidP="7A7A60E9" w:rsidRDefault="7A7A60E9" w14:noSpellErr="1" w14:paraId="4222AA7D" w14:textId="1A83DD06">
      <w:pPr>
        <w:pStyle w:val="ListBullet"/>
        <w:rPr/>
      </w:pPr>
      <w:r w:rsidR="7A7A60E9">
        <w:rPr/>
        <w:t>Sander’s pro-forma model.</w:t>
      </w:r>
    </w:p>
    <w:p w:rsidR="7A7A60E9" w:rsidP="7A7A60E9" w:rsidRDefault="7A7A60E9" w14:noSpellErr="1" w14:paraId="29E03087" w14:textId="6FE1AE02">
      <w:pPr>
        <w:pStyle w:val="Normal"/>
      </w:pPr>
      <w:r w:rsidR="7A7A60E9">
        <w:rPr/>
        <w:t>Thanks,</w:t>
      </w:r>
    </w:p>
    <w:p w:rsidR="7A7A60E9" w:rsidP="7A7A60E9" w:rsidRDefault="7A7A60E9" w14:noSpellErr="1" w14:paraId="18FABF2C" w14:textId="6E3EE963">
      <w:pPr>
        <w:pStyle w:val="NoSpacing"/>
      </w:pPr>
      <w:r w:rsidRPr="7A7A60E9" w:rsidR="7A7A60E9">
        <w:rPr>
          <w:b w:val="1"/>
          <w:bCs w:val="1"/>
          <w:sz w:val="20"/>
          <w:szCs w:val="20"/>
        </w:rPr>
        <w:t>Elena Rossi</w:t>
      </w:r>
    </w:p>
    <w:p w:rsidR="7A7A60E9" w:rsidP="7A7A60E9" w:rsidRDefault="7A7A60E9" w14:noSpellErr="1" w14:paraId="3E56660F" w14:textId="15417A79">
      <w:pPr>
        <w:pStyle w:val="NoSpacing"/>
      </w:pPr>
      <w:r w:rsidRPr="7A7A60E9" w:rsidR="7A7A60E9">
        <w:rPr>
          <w:color w:val="595959"/>
          <w:sz w:val="20"/>
          <w:szCs w:val="20"/>
        </w:rPr>
        <w:t>Senior Credit Risk Manager, EMEA Credit Risk</w:t>
      </w:r>
    </w:p>
    <w:p w:rsidR="7A7A60E9" w:rsidP="7A7A60E9" w:rsidRDefault="7A7A60E9" w14:noSpellErr="1" w14:paraId="5451C5DE" w14:textId="5EF3BDA5">
      <w:pPr>
        <w:pStyle w:val="Normal"/>
      </w:pPr>
      <w:r w:rsidRPr="7A7A60E9" w:rsidR="7A7A60E9">
        <w:rPr>
          <w:color w:val="595959"/>
          <w:sz w:val="20"/>
          <w:szCs w:val="20"/>
        </w:rPr>
        <w:t>MUFG EMEA | London</w:t>
      </w:r>
    </w:p>
    <w:p w:rsidR="7A7A60E9" w:rsidP="7A7A60E9" w:rsidRDefault="7A7A60E9" w14:noSpellErr="1" w14:paraId="66975587" w14:textId="523DBA7B">
      <w:pPr>
        <w:pStyle w:val="Normal"/>
        <w:jc w:val="center"/>
      </w:pPr>
      <w:r w:rsidRPr="7A7A60E9" w:rsidR="7A7A60E9">
        <w:rPr>
          <w:i w:val="1"/>
          <w:iCs w:val="1"/>
          <w:color w:val="595959"/>
          <w:sz w:val="18"/>
          <w:szCs w:val="18"/>
        </w:rPr>
        <w:t>End of thread</w:t>
      </w:r>
    </w:p>
    <w:p w:rsidR="7A7A60E9" w:rsidP="7A7A60E9" w:rsidRDefault="7A7A60E9" w14:noSpellErr="1" w14:paraId="36A4F2DC" w14:textId="5DAF37E4">
      <w:pPr>
        <w:pStyle w:val="Heading2"/>
      </w:pPr>
      <w:r w:rsidR="7A7A60E9">
        <w:rPr/>
        <w:t>Thread 5 digest: Tokyo Head Office status request</w:t>
      </w:r>
    </w:p>
    <w:p w:rsidR="7A7A60E9" w:rsidP="7A7A60E9" w:rsidRDefault="7A7A60E9" w14:noSpellErr="1" w14:paraId="570ADEF6" w14:textId="5C714592">
      <w:pPr>
        <w:pStyle w:val="Normal"/>
      </w:pPr>
      <w:r w:rsidRPr="7A7A60E9" w:rsidR="7A7A60E9">
        <w:rPr>
          <w:i w:val="1"/>
          <w:iCs w:val="1"/>
          <w:color w:val="595959"/>
        </w:rPr>
        <w:t>Subject line to use: FW: Fabrikam – request for status update</w:t>
      </w:r>
    </w:p>
    <w:p w:rsidR="7A7A60E9" w:rsidP="7A7A60E9" w:rsidRDefault="7A7A60E9" w14:noSpellErr="1" w14:paraId="2ECC8875" w14:textId="314B0CCA">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125A346F" w14:textId="23C43055">
      <w:pPr>
        <w:pStyle w:val="NoSpacing"/>
      </w:pPr>
      <w:r w:rsidRPr="7A7A60E9" w:rsidR="7A7A60E9">
        <w:rPr>
          <w:color w:val="595959"/>
          <w:sz w:val="20"/>
          <w:szCs w:val="20"/>
        </w:rPr>
        <w:t>From: Haruka Sato &lt;haruka.sato@mufg-demo.example&gt;</w:t>
      </w:r>
    </w:p>
    <w:p w:rsidR="7A7A60E9" w:rsidP="7A7A60E9" w:rsidRDefault="7A7A60E9" w14:noSpellErr="1" w14:paraId="2F5190DD" w14:textId="7C0D24E2">
      <w:pPr>
        <w:pStyle w:val="NoSpacing"/>
      </w:pPr>
      <w:r w:rsidRPr="7A7A60E9" w:rsidR="7A7A60E9">
        <w:rPr>
          <w:color w:val="595959"/>
          <w:sz w:val="20"/>
          <w:szCs w:val="20"/>
        </w:rPr>
        <w:t>Sent: Friday 9 October 2026 08:05</w:t>
      </w:r>
    </w:p>
    <w:p w:rsidR="7A7A60E9" w:rsidP="7A7A60E9" w:rsidRDefault="7A7A60E9" w14:noSpellErr="1" w14:paraId="4B1CB0BD" w14:textId="5AD7F97A">
      <w:pPr>
        <w:pStyle w:val="NoSpacing"/>
      </w:pPr>
      <w:r w:rsidRPr="7A7A60E9" w:rsidR="7A7A60E9">
        <w:rPr>
          <w:color w:val="595959"/>
          <w:sz w:val="20"/>
          <w:szCs w:val="20"/>
        </w:rPr>
        <w:t>To: Thomas Brennan &lt;thomas.brennan@mufg-demo.example&gt;</w:t>
      </w:r>
    </w:p>
    <w:p w:rsidR="7A7A60E9" w:rsidP="7A7A60E9" w:rsidRDefault="7A7A60E9" w14:noSpellErr="1" w14:paraId="16DD2F29" w14:textId="460186AA">
      <w:pPr>
        <w:pStyle w:val="Normal"/>
      </w:pPr>
      <w:r w:rsidRPr="7A7A60E9" w:rsidR="7A7A60E9">
        <w:rPr>
          <w:b w:val="1"/>
          <w:bCs w:val="1"/>
          <w:color w:val="1F1F1F"/>
          <w:sz w:val="20"/>
          <w:szCs w:val="20"/>
        </w:rPr>
        <w:t>Subject: FW: Fabrikam – request for status update</w:t>
      </w:r>
    </w:p>
    <w:p w:rsidR="7A7A60E9" w:rsidP="7A7A60E9" w:rsidRDefault="7A7A60E9" w14:noSpellErr="1" w14:paraId="6EA2B232" w14:textId="2D0025B0">
      <w:pPr>
        <w:pStyle w:val="Normal"/>
      </w:pPr>
      <w:r w:rsidR="7A7A60E9">
        <w:rPr/>
        <w:t>Thomas,</w:t>
      </w:r>
    </w:p>
    <w:p w:rsidR="7A7A60E9" w:rsidP="7A7A60E9" w:rsidRDefault="7A7A60E9" w14:noSpellErr="1" w14:paraId="54348503" w14:textId="5E8213A9">
      <w:pPr>
        <w:pStyle w:val="Normal"/>
      </w:pPr>
      <w:r w:rsidR="7A7A60E9">
        <w:rPr/>
        <w:t>Could you draft a reply to Yamamoto-san for my review? Short and structured. Please don’t commit to a hold size – it’s still under review.</w:t>
      </w:r>
    </w:p>
    <w:p w:rsidR="7A7A60E9" w:rsidP="7A7A60E9" w:rsidRDefault="7A7A60E9" w14:noSpellErr="1" w14:paraId="55267E30" w14:textId="500FF3CB">
      <w:pPr>
        <w:pStyle w:val="Normal"/>
      </w:pPr>
      <w:r w:rsidR="7A7A60E9">
        <w:rPr/>
        <w:t>Thanks,</w:t>
      </w:r>
    </w:p>
    <w:p w:rsidR="7A7A60E9" w:rsidP="7A7A60E9" w:rsidRDefault="7A7A60E9" w14:noSpellErr="1" w14:paraId="69466F1A" w14:textId="1169A6AE">
      <w:pPr>
        <w:pStyle w:val="NoSpacing"/>
      </w:pPr>
      <w:r w:rsidRPr="7A7A60E9" w:rsidR="7A7A60E9">
        <w:rPr>
          <w:b w:val="1"/>
          <w:bCs w:val="1"/>
          <w:sz w:val="20"/>
          <w:szCs w:val="20"/>
        </w:rPr>
        <w:t>Haruka Sato</w:t>
      </w:r>
    </w:p>
    <w:p w:rsidR="7A7A60E9" w:rsidP="7A7A60E9" w:rsidRDefault="7A7A60E9" w14:noSpellErr="1" w14:paraId="1C88A459" w14:textId="271618D5">
      <w:pPr>
        <w:pStyle w:val="NoSpacing"/>
      </w:pPr>
      <w:r w:rsidRPr="7A7A60E9" w:rsidR="7A7A60E9">
        <w:rPr>
          <w:color w:val="595959"/>
          <w:sz w:val="20"/>
          <w:szCs w:val="20"/>
        </w:rPr>
        <w:t>Head of Corporate Banking, EMEA</w:t>
      </w:r>
    </w:p>
    <w:p w:rsidR="7A7A60E9" w:rsidP="7A7A60E9" w:rsidRDefault="7A7A60E9" w14:noSpellErr="1" w14:paraId="22A8B1F3" w14:textId="5FA03BBC">
      <w:pPr>
        <w:pStyle w:val="Normal"/>
      </w:pPr>
      <w:r w:rsidRPr="7A7A60E9" w:rsidR="7A7A60E9">
        <w:rPr>
          <w:color w:val="595959"/>
          <w:sz w:val="20"/>
          <w:szCs w:val="20"/>
        </w:rPr>
        <w:t>MUFG EMEA | London</w:t>
      </w:r>
    </w:p>
    <w:p w:rsidR="7A7A60E9" w:rsidP="7A7A60E9" w:rsidRDefault="7A7A60E9" w14:noSpellErr="1" w14:paraId="2CBD493E" w14:textId="2BA0C92E">
      <w:pPr>
        <w:pStyle w:val="Normal"/>
      </w:pPr>
      <w:r w:rsidRPr="7A7A60E9" w:rsidR="7A7A60E9">
        <w:rPr>
          <w:color w:val="595959"/>
        </w:rPr>
        <w:t>________________________________</w:t>
      </w:r>
    </w:p>
    <w:p w:rsidR="7A7A60E9" w:rsidP="7A7A60E9" w:rsidRDefault="7A7A60E9" w14:noSpellErr="1" w14:paraId="60C42EE2" w14:textId="645A0306">
      <w:pPr>
        <w:pStyle w:val="NoSpacing"/>
      </w:pPr>
      <w:r w:rsidRPr="7A7A60E9" w:rsidR="7A7A60E9">
        <w:rPr>
          <w:color w:val="595959"/>
          <w:sz w:val="20"/>
          <w:szCs w:val="20"/>
        </w:rPr>
        <w:t>From: Takeshi Yamamoto &lt;takeshi.yamamoto@mufg-demo.example&gt;</w:t>
      </w:r>
    </w:p>
    <w:p w:rsidR="7A7A60E9" w:rsidP="7A7A60E9" w:rsidRDefault="7A7A60E9" w14:noSpellErr="1" w14:paraId="36CB80A4" w14:textId="36D78FEE">
      <w:pPr>
        <w:pStyle w:val="NoSpacing"/>
      </w:pPr>
      <w:r w:rsidRPr="7A7A60E9" w:rsidR="7A7A60E9">
        <w:rPr>
          <w:color w:val="595959"/>
          <w:sz w:val="20"/>
          <w:szCs w:val="20"/>
        </w:rPr>
        <w:t>Sent: Friday 9 October 2026 07:10 (15:10 Tokyo)</w:t>
      </w:r>
    </w:p>
    <w:p w:rsidR="7A7A60E9" w:rsidP="7A7A60E9" w:rsidRDefault="7A7A60E9" w14:noSpellErr="1" w14:paraId="58DF740C" w14:textId="470AB67D">
      <w:pPr>
        <w:pStyle w:val="NoSpacing"/>
      </w:pPr>
      <w:r w:rsidRPr="7A7A60E9" w:rsidR="7A7A60E9">
        <w:rPr>
          <w:color w:val="595959"/>
          <w:sz w:val="20"/>
          <w:szCs w:val="20"/>
        </w:rPr>
        <w:t>To: Haruka Sato &lt;haruka.sato@mufg-demo.example&gt;</w:t>
      </w:r>
    </w:p>
    <w:p w:rsidR="7A7A60E9" w:rsidP="7A7A60E9" w:rsidRDefault="7A7A60E9" w14:noSpellErr="1" w14:paraId="2A0D5806" w14:textId="2C44BE34">
      <w:pPr>
        <w:pStyle w:val="NoSpacing"/>
      </w:pPr>
      <w:r w:rsidRPr="7A7A60E9" w:rsidR="7A7A60E9">
        <w:rPr>
          <w:color w:val="595959"/>
          <w:sz w:val="20"/>
          <w:szCs w:val="20"/>
        </w:rPr>
        <w:t>Cc: Thomas Brennan &lt;thomas.brennan@mufg-demo.example&gt;</w:t>
      </w:r>
    </w:p>
    <w:p w:rsidR="7A7A60E9" w:rsidP="7A7A60E9" w:rsidRDefault="7A7A60E9" w14:noSpellErr="1" w14:paraId="19303DBB" w14:textId="126C531F">
      <w:pPr>
        <w:pStyle w:val="Normal"/>
      </w:pPr>
      <w:r w:rsidRPr="7A7A60E9" w:rsidR="7A7A60E9">
        <w:rPr>
          <w:b w:val="1"/>
          <w:bCs w:val="1"/>
          <w:color w:val="1F1F1F"/>
          <w:sz w:val="20"/>
          <w:szCs w:val="20"/>
        </w:rPr>
        <w:t>Subject: Fabrikam – request for status update</w:t>
      </w:r>
    </w:p>
    <w:p w:rsidR="7A7A60E9" w:rsidP="7A7A60E9" w:rsidRDefault="7A7A60E9" w14:noSpellErr="1" w14:paraId="5FBA3E5C" w14:textId="190267A9">
      <w:pPr>
        <w:pStyle w:val="Normal"/>
      </w:pPr>
      <w:r w:rsidR="7A7A60E9">
        <w:rPr/>
        <w:t>Dear Sato-san,</w:t>
      </w:r>
    </w:p>
    <w:p w:rsidR="7A7A60E9" w:rsidP="7A7A60E9" w:rsidRDefault="7A7A60E9" w14:noSpellErr="1" w14:paraId="6270C5BB" w14:textId="248D0C1E">
      <w:pPr>
        <w:pStyle w:val="Normal"/>
      </w:pPr>
      <w:r w:rsidR="7A7A60E9">
        <w:rPr/>
        <w:t>Fabrikam’s headquarters has informed our Tokyo coverage team that it is planning a significant acquisition in Europe and has approached MUFG EMEA for the financing.</w:t>
      </w:r>
    </w:p>
    <w:p w:rsidR="7A7A60E9" w:rsidP="7A7A60E9" w:rsidRDefault="7A7A60E9" w14:noSpellErr="1" w14:paraId="1225CECF" w14:textId="1AE20D03">
      <w:pPr>
        <w:pStyle w:val="Normal"/>
      </w:pPr>
      <w:r w:rsidR="7A7A60E9">
        <w:rPr/>
        <w:t>To brief our management meeting, I would be grateful for a short, structured status update covering:</w:t>
      </w:r>
    </w:p>
    <w:p w:rsidR="7A7A60E9" w:rsidP="7A7A60E9" w:rsidRDefault="7A7A60E9" w14:noSpellErr="1" w14:paraId="35319FF8" w14:textId="1239AA47">
      <w:pPr>
        <w:pStyle w:val="ListBullet"/>
        <w:rPr/>
      </w:pPr>
      <w:r w:rsidR="7A7A60E9">
        <w:rPr/>
        <w:t>the proposed MUFG role;</w:t>
      </w:r>
    </w:p>
    <w:p w:rsidR="7A7A60E9" w:rsidP="7A7A60E9" w:rsidRDefault="7A7A60E9" w14:noSpellErr="1" w14:paraId="71DE8919" w14:textId="116283D8">
      <w:pPr>
        <w:pStyle w:val="ListBullet"/>
        <w:rPr/>
      </w:pPr>
      <w:r w:rsidR="7A7A60E9">
        <w:rPr/>
        <w:t>the amount;</w:t>
      </w:r>
    </w:p>
    <w:p w:rsidR="7A7A60E9" w:rsidP="7A7A60E9" w:rsidRDefault="7A7A60E9" w14:noSpellErr="1" w14:paraId="38FD6F9F" w14:textId="51874276">
      <w:pPr>
        <w:pStyle w:val="ListBullet"/>
        <w:rPr/>
      </w:pPr>
      <w:r w:rsidR="7A7A60E9">
        <w:rPr/>
        <w:t>the key risks; and</w:t>
      </w:r>
    </w:p>
    <w:p w:rsidR="7A7A60E9" w:rsidP="7A7A60E9" w:rsidRDefault="7A7A60E9" w14:noSpellErr="1" w14:paraId="12B12A19" w14:textId="20184A6E">
      <w:pPr>
        <w:pStyle w:val="ListBullet"/>
        <w:rPr/>
      </w:pPr>
      <w:r w:rsidR="7A7A60E9">
        <w:rPr/>
        <w:t>the timeline.</w:t>
      </w:r>
    </w:p>
    <w:p w:rsidR="7A7A60E9" w:rsidP="7A7A60E9" w:rsidRDefault="7A7A60E9" w14:noSpellErr="1" w14:paraId="5A6B610E" w14:textId="799800BB">
      <w:pPr>
        <w:pStyle w:val="Normal"/>
      </w:pPr>
      <w:r w:rsidR="7A7A60E9">
        <w:rPr/>
        <w:t>I would appreciate receiving it by Tuesday 13 October, 09:00 Tokyo time.</w:t>
      </w:r>
    </w:p>
    <w:p w:rsidR="7A7A60E9" w:rsidP="7A7A60E9" w:rsidRDefault="7A7A60E9" w14:noSpellErr="1" w14:paraId="24F99505" w14:textId="7FA0EA10">
      <w:pPr>
        <w:pStyle w:val="Normal"/>
      </w:pPr>
      <w:r w:rsidR="7A7A60E9">
        <w:rPr/>
        <w:t>Please also let me know how Tokyo Head Office can support the KYC for the parent guarantee from Fabrikam Industries Co., Ltd.</w:t>
      </w:r>
    </w:p>
    <w:p w:rsidR="7A7A60E9" w:rsidP="7A7A60E9" w:rsidRDefault="7A7A60E9" w14:noSpellErr="1" w14:paraId="5B19914A" w14:textId="7FE25C62">
      <w:pPr>
        <w:pStyle w:val="Normal"/>
      </w:pPr>
      <w:r w:rsidR="7A7A60E9">
        <w:rPr/>
        <w:t>Kind regards,</w:t>
      </w:r>
    </w:p>
    <w:p w:rsidR="7A7A60E9" w:rsidP="7A7A60E9" w:rsidRDefault="7A7A60E9" w14:noSpellErr="1" w14:paraId="4F1B8842" w14:textId="655D13CA">
      <w:pPr>
        <w:pStyle w:val="NoSpacing"/>
      </w:pPr>
      <w:r w:rsidRPr="7A7A60E9" w:rsidR="7A7A60E9">
        <w:rPr>
          <w:b w:val="1"/>
          <w:bCs w:val="1"/>
          <w:sz w:val="20"/>
          <w:szCs w:val="20"/>
        </w:rPr>
        <w:t>Takeshi Yamamoto</w:t>
      </w:r>
    </w:p>
    <w:p w:rsidR="7A7A60E9" w:rsidP="7A7A60E9" w:rsidRDefault="7A7A60E9" w14:noSpellErr="1" w14:paraId="3FA8852E" w14:textId="681A3059">
      <w:pPr>
        <w:pStyle w:val="NoSpacing"/>
      </w:pPr>
      <w:r w:rsidRPr="7A7A60E9" w:rsidR="7A7A60E9">
        <w:rPr>
          <w:color w:val="595959"/>
          <w:sz w:val="20"/>
          <w:szCs w:val="20"/>
        </w:rPr>
        <w:t>General Manager, Global Corporate Banking</w:t>
      </w:r>
    </w:p>
    <w:p w:rsidR="7A7A60E9" w:rsidP="7A7A60E9" w:rsidRDefault="7A7A60E9" w14:noSpellErr="1" w14:paraId="68F992B1" w14:textId="364DA6ED">
      <w:pPr>
        <w:pStyle w:val="Normal"/>
      </w:pPr>
      <w:r w:rsidRPr="7A7A60E9" w:rsidR="7A7A60E9">
        <w:rPr>
          <w:color w:val="595959"/>
          <w:sz w:val="20"/>
          <w:szCs w:val="20"/>
        </w:rPr>
        <w:t>MUFG Tokyo Head Office | Tokyo</w:t>
      </w:r>
    </w:p>
    <w:p w:rsidR="7A7A60E9" w:rsidP="7A7A60E9" w:rsidRDefault="7A7A60E9" w14:noSpellErr="1" w14:paraId="1AFA7305" w14:textId="1A061C6F">
      <w:pPr>
        <w:pStyle w:val="Normal"/>
        <w:jc w:val="center"/>
      </w:pPr>
      <w:r w:rsidRPr="7A7A60E9" w:rsidR="7A7A60E9">
        <w:rPr>
          <w:i w:val="1"/>
          <w:iCs w:val="1"/>
          <w:color w:val="595959"/>
          <w:sz w:val="18"/>
          <w:szCs w:val="18"/>
        </w:rPr>
        <w:t>End of thread</w:t>
      </w:r>
    </w:p>
    <w:p w:rsidR="7A7A60E9" w:rsidP="7A7A60E9" w:rsidRDefault="7A7A60E9" w14:noSpellErr="1" w14:paraId="438E764D" w14:textId="70CF9E81">
      <w:pPr>
        <w:pStyle w:val="Heading2"/>
      </w:pPr>
      <w:r w:rsidR="7A7A60E9">
        <w:rPr/>
        <w:t>Thread 6 digest: Diary and logistics</w:t>
      </w:r>
    </w:p>
    <w:p w:rsidR="7A7A60E9" w:rsidP="7A7A60E9" w:rsidRDefault="7A7A60E9" w14:noSpellErr="1" w14:paraId="6012F161" w14:textId="1648E07F">
      <w:pPr>
        <w:pStyle w:val="Normal"/>
      </w:pPr>
      <w:r w:rsidRPr="7A7A60E9" w:rsidR="7A7A60E9">
        <w:rPr>
          <w:i w:val="1"/>
          <w:iCs w:val="1"/>
          <w:color w:val="595959"/>
        </w:rPr>
        <w:t>Subject line to use: RE: Project Meridian – diary and logistics</w:t>
      </w:r>
    </w:p>
    <w:p w:rsidR="7A7A60E9" w:rsidP="7A7A60E9" w:rsidRDefault="7A7A60E9" w14:noSpellErr="1" w14:paraId="59789844" w14:textId="75B89102">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34E3C703" w14:textId="3B5D1AA1">
      <w:pPr>
        <w:pStyle w:val="NoSpacing"/>
      </w:pPr>
      <w:r w:rsidRPr="7A7A60E9" w:rsidR="7A7A60E9">
        <w:rPr>
          <w:color w:val="595959"/>
          <w:sz w:val="20"/>
          <w:szCs w:val="20"/>
        </w:rPr>
        <w:t>From: Thomas Brennan &lt;thomas.brennan@mufg-demo.example&gt;</w:t>
      </w:r>
    </w:p>
    <w:p w:rsidR="7A7A60E9" w:rsidP="7A7A60E9" w:rsidRDefault="7A7A60E9" w14:noSpellErr="1" w14:paraId="3CD4A63C" w14:textId="55FF38EF">
      <w:pPr>
        <w:pStyle w:val="NoSpacing"/>
      </w:pPr>
      <w:r w:rsidRPr="7A7A60E9" w:rsidR="7A7A60E9">
        <w:rPr>
          <w:color w:val="595959"/>
          <w:sz w:val="20"/>
          <w:szCs w:val="20"/>
        </w:rPr>
        <w:t>Sent: Friday 9 October 2026 16:40</w:t>
      </w:r>
    </w:p>
    <w:p w:rsidR="7A7A60E9" w:rsidP="7A7A60E9" w:rsidRDefault="7A7A60E9" w14:noSpellErr="1" w14:paraId="117BEA8F" w14:textId="25FA75CA">
      <w:pPr>
        <w:pStyle w:val="NoSpacing"/>
      </w:pPr>
      <w:r w:rsidRPr="7A7A60E9" w:rsidR="7A7A60E9">
        <w:rPr>
          <w:color w:val="595959"/>
          <w:sz w:val="20"/>
          <w:szCs w:val="20"/>
        </w:rPr>
        <w:t>To: Olivia Grant &lt;olivia.grant@mufg-demo.example&gt;</w:t>
      </w:r>
    </w:p>
    <w:p w:rsidR="7A7A60E9" w:rsidP="7A7A60E9" w:rsidRDefault="7A7A60E9" w14:noSpellErr="1" w14:paraId="1BD6A370" w14:textId="3EB7D753">
      <w:pPr>
        <w:pStyle w:val="NoSpacing"/>
      </w:pPr>
      <w:r w:rsidRPr="7A7A60E9" w:rsidR="7A7A60E9">
        <w:rPr>
          <w:color w:val="595959"/>
          <w:sz w:val="20"/>
          <w:szCs w:val="20"/>
        </w:rPr>
        <w:t>Cc: Haruka Sato &lt;haruka.sato@mufg-demo.example&gt;</w:t>
      </w:r>
    </w:p>
    <w:p w:rsidR="7A7A60E9" w:rsidP="7A7A60E9" w:rsidRDefault="7A7A60E9" w14:noSpellErr="1" w14:paraId="46B42AB4" w14:textId="47D3D80E">
      <w:pPr>
        <w:pStyle w:val="Normal"/>
      </w:pPr>
      <w:r w:rsidRPr="7A7A60E9" w:rsidR="7A7A60E9">
        <w:rPr>
          <w:b w:val="1"/>
          <w:bCs w:val="1"/>
          <w:color w:val="1F1F1F"/>
          <w:sz w:val="20"/>
          <w:szCs w:val="20"/>
        </w:rPr>
        <w:t>Subject: RE: Project Meridian – diary and logistics</w:t>
      </w:r>
    </w:p>
    <w:p w:rsidR="7A7A60E9" w:rsidP="7A7A60E9" w:rsidRDefault="7A7A60E9" w14:noSpellErr="1" w14:paraId="3CAF7231" w14:textId="21ED2099">
      <w:pPr>
        <w:pStyle w:val="Normal"/>
      </w:pPr>
      <w:r w:rsidR="7A7A60E9">
        <w:rPr/>
        <w:t>Hi Olivia,</w:t>
      </w:r>
    </w:p>
    <w:p w:rsidR="7A7A60E9" w:rsidP="7A7A60E9" w:rsidRDefault="7A7A60E9" w14:noSpellErr="1" w14:paraId="3E8E8628" w14:textId="74E65720">
      <w:pPr>
        <w:pStyle w:val="Normal"/>
      </w:pPr>
      <w:r w:rsidR="7A7A60E9">
        <w:rPr/>
        <w:t>Thanks for pulling all of this together. Here is the agenda for Tuesday’s meeting with Fabrikam (90 minutes):</w:t>
      </w:r>
    </w:p>
    <w:p w:rsidR="7A7A60E9" w:rsidP="7A7A60E9" w:rsidRDefault="7A7A60E9" w14:noSpellErr="1" w14:paraId="4816F36F" w14:textId="75831465">
      <w:pPr>
        <w:pStyle w:val="ListParagraph"/>
      </w:pPr>
      <w:r w:rsidR="7A7A60E9">
        <w:rPr/>
        <w:t>1. Introductions and objectives (5')</w:t>
      </w:r>
    </w:p>
    <w:p w:rsidR="7A7A60E9" w:rsidP="7A7A60E9" w:rsidRDefault="7A7A60E9" w14:noSpellErr="1" w14:paraId="40FD45E5" w14:textId="7EDA58A9">
      <w:pPr>
        <w:pStyle w:val="ListParagraph"/>
      </w:pPr>
      <w:r w:rsidR="7A7A60E9">
        <w:rPr/>
        <w:t>2. Fabrikam’s strategic rationale (15', Fabrikam)</w:t>
      </w:r>
    </w:p>
    <w:p w:rsidR="7A7A60E9" w:rsidP="7A7A60E9" w:rsidRDefault="7A7A60E9" w14:noSpellErr="1" w14:paraId="3B89C5A8" w14:textId="5831DB5F">
      <w:pPr>
        <w:pStyle w:val="ListParagraph"/>
      </w:pPr>
      <w:r w:rsidR="7A7A60E9">
        <w:rPr/>
        <w:t>3. Financing structure and timeline (20')</w:t>
      </w:r>
    </w:p>
    <w:p w:rsidR="7A7A60E9" w:rsidP="7A7A60E9" w:rsidRDefault="7A7A60E9" w14:noSpellErr="1" w14:paraId="37C88DA6" w14:textId="3683CDEB">
      <w:pPr>
        <w:pStyle w:val="ListParagraph"/>
      </w:pPr>
      <w:r w:rsidR="7A7A60E9">
        <w:rPr/>
        <w:t>4. Hedging and cash management (15')</w:t>
      </w:r>
    </w:p>
    <w:p w:rsidR="7A7A60E9" w:rsidP="7A7A60E9" w:rsidRDefault="7A7A60E9" w14:noSpellErr="1" w14:paraId="1D25C9F3" w14:textId="34EE0DE0">
      <w:pPr>
        <w:pStyle w:val="ListParagraph"/>
      </w:pPr>
      <w:r w:rsidR="7A7A60E9">
        <w:rPr/>
        <w:t>5. ESG and sustainability-linked features (10')</w:t>
      </w:r>
    </w:p>
    <w:p w:rsidR="7A7A60E9" w:rsidP="7A7A60E9" w:rsidRDefault="7A7A60E9" w14:noSpellErr="1" w14:paraId="150512F3" w14:textId="6F14E0CF">
      <w:pPr>
        <w:pStyle w:val="ListParagraph"/>
      </w:pPr>
      <w:r w:rsidR="7A7A60E9">
        <w:rPr/>
        <w:t>6. Next steps (10')</w:t>
      </w:r>
    </w:p>
    <w:p w:rsidR="7A7A60E9" w:rsidP="7A7A60E9" w:rsidRDefault="7A7A60E9" w14:noSpellErr="1" w14:paraId="341A746A" w14:textId="7DFC878F">
      <w:pPr>
        <w:pStyle w:val="Normal"/>
      </w:pPr>
      <w:r w:rsidR="7A7A60E9">
        <w:rPr/>
        <w:t>Someone from Global Markets? – TBC</w:t>
      </w:r>
    </w:p>
    <w:p w:rsidR="7A7A60E9" w:rsidP="7A7A60E9" w:rsidRDefault="7A7A60E9" w14:noSpellErr="1" w14:paraId="55C38C91" w14:textId="716F6198">
      <w:pPr>
        <w:pStyle w:val="Normal"/>
      </w:pPr>
      <w:r w:rsidR="7A7A60E9">
        <w:rPr/>
        <w:t>Could you send the invite to Mr Brandt and Hayashi-san, with a video link for Hayashi-san?</w:t>
      </w:r>
    </w:p>
    <w:p w:rsidR="7A7A60E9" w:rsidP="7A7A60E9" w:rsidRDefault="7A7A60E9" w14:noSpellErr="1" w14:paraId="650E140C" w14:textId="2C1F6963">
      <w:pPr>
        <w:pStyle w:val="Normal"/>
      </w:pPr>
      <w:r w:rsidR="7A7A60E9">
        <w:rPr/>
        <w:t>Thanks,</w:t>
      </w:r>
    </w:p>
    <w:p w:rsidR="7A7A60E9" w:rsidP="7A7A60E9" w:rsidRDefault="7A7A60E9" w14:noSpellErr="1" w14:paraId="7C8EEB5E" w14:textId="2BF59FE9">
      <w:pPr>
        <w:pStyle w:val="NoSpacing"/>
      </w:pPr>
      <w:r w:rsidRPr="7A7A60E9" w:rsidR="7A7A60E9">
        <w:rPr>
          <w:b w:val="1"/>
          <w:bCs w:val="1"/>
          <w:sz w:val="20"/>
          <w:szCs w:val="20"/>
        </w:rPr>
        <w:t>Thomas Brennan</w:t>
      </w:r>
    </w:p>
    <w:p w:rsidR="7A7A60E9" w:rsidP="7A7A60E9" w:rsidRDefault="7A7A60E9" w14:noSpellErr="1" w14:paraId="3B1D6E53" w14:textId="5A320885">
      <w:pPr>
        <w:pStyle w:val="NoSpacing"/>
      </w:pPr>
      <w:r w:rsidRPr="7A7A60E9" w:rsidR="7A7A60E9">
        <w:rPr>
          <w:color w:val="595959"/>
          <w:sz w:val="20"/>
          <w:szCs w:val="20"/>
        </w:rPr>
        <w:t>Director, Senior Relationship Manager – Japanese Corporates &amp; Industrials</w:t>
      </w:r>
    </w:p>
    <w:p w:rsidR="7A7A60E9" w:rsidP="7A7A60E9" w:rsidRDefault="7A7A60E9" w14:noSpellErr="1" w14:paraId="20E45AAE" w14:textId="65D8B75B">
      <w:pPr>
        <w:pStyle w:val="Normal"/>
      </w:pPr>
      <w:r w:rsidRPr="7A7A60E9" w:rsidR="7A7A60E9">
        <w:rPr>
          <w:color w:val="595959"/>
          <w:sz w:val="20"/>
          <w:szCs w:val="20"/>
        </w:rPr>
        <w:t>Corporate Banking, MUFG EMEA | London</w:t>
      </w:r>
    </w:p>
    <w:p w:rsidR="7A7A60E9" w:rsidP="7A7A60E9" w:rsidRDefault="7A7A60E9" w14:noSpellErr="1" w14:paraId="69A0B9EC" w14:textId="59AD322C">
      <w:pPr>
        <w:pStyle w:val="Normal"/>
      </w:pPr>
      <w:r w:rsidRPr="7A7A60E9" w:rsidR="7A7A60E9">
        <w:rPr>
          <w:color w:val="595959"/>
        </w:rPr>
        <w:t>________________________________</w:t>
      </w:r>
    </w:p>
    <w:p w:rsidR="7A7A60E9" w:rsidP="7A7A60E9" w:rsidRDefault="7A7A60E9" w14:noSpellErr="1" w14:paraId="6C393F38" w14:textId="7960705F">
      <w:pPr>
        <w:pStyle w:val="NoSpacing"/>
      </w:pPr>
      <w:r w:rsidRPr="7A7A60E9" w:rsidR="7A7A60E9">
        <w:rPr>
          <w:color w:val="595959"/>
          <w:sz w:val="20"/>
          <w:szCs w:val="20"/>
        </w:rPr>
        <w:t>From: Olivia Grant &lt;olivia.grant@mufg-demo.example&gt;</w:t>
      </w:r>
    </w:p>
    <w:p w:rsidR="7A7A60E9" w:rsidP="7A7A60E9" w:rsidRDefault="7A7A60E9" w14:noSpellErr="1" w14:paraId="22F974B1" w14:textId="3E526739">
      <w:pPr>
        <w:pStyle w:val="NoSpacing"/>
      </w:pPr>
      <w:r w:rsidRPr="7A7A60E9" w:rsidR="7A7A60E9">
        <w:rPr>
          <w:color w:val="595959"/>
          <w:sz w:val="20"/>
          <w:szCs w:val="20"/>
        </w:rPr>
        <w:t>Sent: Thursday 8 October 2026 12:30</w:t>
      </w:r>
    </w:p>
    <w:p w:rsidR="7A7A60E9" w:rsidP="7A7A60E9" w:rsidRDefault="7A7A60E9" w14:noSpellErr="1" w14:paraId="24ABE828" w14:textId="3CFBE52F">
      <w:pPr>
        <w:pStyle w:val="NoSpacing"/>
      </w:pPr>
      <w:r w:rsidRPr="7A7A60E9" w:rsidR="7A7A60E9">
        <w:rPr>
          <w:color w:val="595959"/>
          <w:sz w:val="20"/>
          <w:szCs w:val="20"/>
        </w:rPr>
        <w:t>To: Thomas Brennan &lt;thomas.brennan@mufg-demo.example&gt;; Haruka Sato &lt;haruka.sato@mufg-demo.example&gt;</w:t>
      </w:r>
    </w:p>
    <w:p w:rsidR="7A7A60E9" w:rsidP="7A7A60E9" w:rsidRDefault="7A7A60E9" w14:noSpellErr="1" w14:paraId="4B786FAD" w14:textId="3277ACF4">
      <w:pPr>
        <w:pStyle w:val="Normal"/>
      </w:pPr>
      <w:r w:rsidRPr="7A7A60E9" w:rsidR="7A7A60E9">
        <w:rPr>
          <w:b w:val="1"/>
          <w:bCs w:val="1"/>
          <w:color w:val="1F1F1F"/>
          <w:sz w:val="20"/>
          <w:szCs w:val="20"/>
        </w:rPr>
        <w:t>Subject: Project Meridian – diary and logistics</w:t>
      </w:r>
    </w:p>
    <w:p w:rsidR="7A7A60E9" w:rsidP="7A7A60E9" w:rsidRDefault="7A7A60E9" w14:noSpellErr="1" w14:paraId="3368849B" w14:textId="1947C336">
      <w:pPr>
        <w:pStyle w:val="Normal"/>
      </w:pPr>
      <w:r w:rsidR="7A7A60E9">
        <w:rPr/>
        <w:t>Hi Thomas, Haruka,</w:t>
      </w:r>
    </w:p>
    <w:p w:rsidR="7A7A60E9" w:rsidP="7A7A60E9" w:rsidRDefault="7A7A60E9" w14:noSpellErr="1" w14:paraId="2824A8F2" w14:textId="6302E446">
      <w:pPr>
        <w:pStyle w:val="Normal"/>
      </w:pPr>
      <w:r w:rsidR="7A7A60E9">
        <w:rPr/>
        <w:t>Here are the Project Meridian diary dates so far:</w:t>
      </w:r>
    </w:p>
    <w:p w:rsidR="7A7A60E9" w:rsidP="7A7A60E9" w:rsidRDefault="7A7A60E9" w14:noSpellErr="1" w14:paraId="1F1CB319" w14:textId="20DAF9BD">
      <w:pPr>
        <w:pStyle w:val="ListBullet"/>
        <w:rPr/>
      </w:pPr>
      <w:r w:rsidR="7A7A60E9">
        <w:rPr/>
        <w:t>Client meeting with Fabrikam – Tuesday 13 October, 10:00–11:30, Room 12.03. Mr Brandt in person; Hayashi-san by video (18:00 Tokyo).</w:t>
      </w:r>
    </w:p>
    <w:p w:rsidR="7A7A60E9" w:rsidP="7A7A60E9" w:rsidRDefault="7A7A60E9" w14:noSpellErr="1" w14:paraId="7C6DE817" w14:textId="7BC0F82B">
      <w:pPr>
        <w:pStyle w:val="ListBullet"/>
        <w:rPr/>
      </w:pPr>
      <w:r w:rsidR="7A7A60E9">
        <w:rPr/>
        <w:t>Internal preparation for the client meeting – Monday 12 October, 16:00–16:30.</w:t>
      </w:r>
    </w:p>
    <w:p w:rsidR="7A7A60E9" w:rsidP="7A7A60E9" w:rsidRDefault="7A7A60E9" w14:noSpellErr="1" w14:paraId="54A58AA7" w14:textId="2023F79D">
      <w:pPr>
        <w:pStyle w:val="ListBullet"/>
        <w:rPr/>
      </w:pPr>
      <w:r w:rsidR="7A7A60E9">
        <w:rPr/>
        <w:t>Credit and compliance review – Tuesday 27 October, 14:00–15:30.</w:t>
      </w:r>
    </w:p>
    <w:p w:rsidR="7A7A60E9" w:rsidP="7A7A60E9" w:rsidRDefault="7A7A60E9" w14:noSpellErr="1" w14:paraId="5A3C9E57" w14:textId="3F888530">
      <w:pPr>
        <w:pStyle w:val="ListBullet"/>
        <w:rPr/>
      </w:pPr>
      <w:r w:rsidR="7A7A60E9">
        <w:rPr/>
        <w:t>Executive Committee – Thursday 12 November, 14:00. Pre-read deadline: Friday 6 November, 12:00.</w:t>
      </w:r>
    </w:p>
    <w:p w:rsidR="7A7A60E9" w:rsidP="7A7A60E9" w:rsidRDefault="7A7A60E9" w14:noSpellErr="1" w14:paraId="31906C2F" w14:textId="65F37569">
      <w:pPr>
        <w:pStyle w:val="Normal"/>
      </w:pPr>
      <w:r w:rsidR="7A7A60E9">
        <w:rPr/>
        <w:t>Haruka is travelling to Dubai from 19 to 21 October, so anything that needs her sign-off that week should reach her before she leaves.</w:t>
      </w:r>
    </w:p>
    <w:p w:rsidR="7A7A60E9" w:rsidP="7A7A60E9" w:rsidRDefault="7A7A60E9" w14:noSpellErr="1" w14:paraId="3750A593" w14:textId="301FED11">
      <w:pPr>
        <w:pStyle w:val="Normal"/>
      </w:pPr>
      <w:r w:rsidR="7A7A60E9">
        <w:rPr/>
        <w:t>Two questions:</w:t>
      </w:r>
    </w:p>
    <w:p w:rsidR="7A7A60E9" w:rsidP="7A7A60E9" w:rsidRDefault="7A7A60E9" w14:noSpellErr="1" w14:paraId="21A59B3E" w14:textId="501B27AD">
      <w:pPr>
        <w:pStyle w:val="ListBullet"/>
        <w:rPr/>
      </w:pPr>
      <w:r w:rsidR="7A7A60E9">
        <w:rPr/>
        <w:t>Thomas, could you send me the agenda for the client meeting by Friday 9 October? I will send the invitation as soon as I have it.</w:t>
      </w:r>
    </w:p>
    <w:p w:rsidR="7A7A60E9" w:rsidP="7A7A60E9" w:rsidRDefault="7A7A60E9" w14:noSpellErr="1" w14:paraId="54A2D1D2" w14:textId="54E64911">
      <w:pPr>
        <w:pStyle w:val="ListBullet"/>
        <w:rPr/>
      </w:pPr>
      <w:r w:rsidR="7A7A60E9">
        <w:rPr/>
        <w:t>Should someone from Global Markets join the client meeting, given the hedging discussion? If so, let me know who and I will add them.</w:t>
      </w:r>
    </w:p>
    <w:p w:rsidR="7A7A60E9" w:rsidP="7A7A60E9" w:rsidRDefault="7A7A60E9" w14:noSpellErr="1" w14:paraId="7A788265" w14:textId="3F532106">
      <w:pPr>
        <w:pStyle w:val="Normal"/>
      </w:pPr>
      <w:r w:rsidR="7A7A60E9">
        <w:rPr/>
        <w:t>Many thanks,</w:t>
      </w:r>
    </w:p>
    <w:p w:rsidR="7A7A60E9" w:rsidP="7A7A60E9" w:rsidRDefault="7A7A60E9" w14:noSpellErr="1" w14:paraId="63ED3984" w14:textId="1F927B74">
      <w:pPr>
        <w:pStyle w:val="NoSpacing"/>
      </w:pPr>
      <w:r w:rsidRPr="7A7A60E9" w:rsidR="7A7A60E9">
        <w:rPr>
          <w:b w:val="1"/>
          <w:bCs w:val="1"/>
          <w:sz w:val="20"/>
          <w:szCs w:val="20"/>
        </w:rPr>
        <w:t>Olivia Grant</w:t>
      </w:r>
    </w:p>
    <w:p w:rsidR="7A7A60E9" w:rsidP="7A7A60E9" w:rsidRDefault="7A7A60E9" w14:noSpellErr="1" w14:paraId="269B3A40" w14:textId="6792B06B">
      <w:pPr>
        <w:pStyle w:val="NoSpacing"/>
      </w:pPr>
      <w:r w:rsidRPr="7A7A60E9" w:rsidR="7A7A60E9">
        <w:rPr>
          <w:color w:val="595959"/>
          <w:sz w:val="20"/>
          <w:szCs w:val="20"/>
        </w:rPr>
        <w:t>Executive Assistant to Haruka Sato, Head of Corporate Banking, EMEA</w:t>
      </w:r>
    </w:p>
    <w:p w:rsidR="7A7A60E9" w:rsidP="7A7A60E9" w:rsidRDefault="7A7A60E9" w14:noSpellErr="1" w14:paraId="43815CDA" w14:textId="60BA6F5E">
      <w:pPr>
        <w:pStyle w:val="Normal"/>
      </w:pPr>
      <w:r w:rsidRPr="7A7A60E9" w:rsidR="7A7A60E9">
        <w:rPr>
          <w:color w:val="595959"/>
          <w:sz w:val="20"/>
          <w:szCs w:val="20"/>
        </w:rPr>
        <w:t>MUFG EMEA | London</w:t>
      </w:r>
    </w:p>
    <w:p w:rsidR="7A7A60E9" w:rsidP="7A7A60E9" w:rsidRDefault="7A7A60E9" w14:noSpellErr="1" w14:paraId="4CB2C532" w14:textId="5EB09450">
      <w:pPr>
        <w:pStyle w:val="Normal"/>
        <w:jc w:val="center"/>
      </w:pPr>
      <w:r w:rsidRPr="7A7A60E9" w:rsidR="7A7A60E9">
        <w:rPr>
          <w:i w:val="1"/>
          <w:iCs w:val="1"/>
          <w:color w:val="595959"/>
          <w:sz w:val="18"/>
          <w:szCs w:val="18"/>
        </w:rPr>
        <w:t>End of thread</w:t>
      </w:r>
    </w:p>
    <w:p w:rsidR="7A7A60E9" w:rsidP="7A7A60E9" w:rsidRDefault="7A7A60E9" w14:noSpellErr="1" w14:paraId="106F22CB" w14:textId="5BD72CE3">
      <w:pPr>
        <w:pStyle w:val="Heading2"/>
      </w:pPr>
      <w:r w:rsidR="7A7A60E9">
        <w:rPr/>
        <w:t>Thread 7 digest: Client meeting notes</w:t>
      </w:r>
    </w:p>
    <w:p w:rsidR="7A7A60E9" w:rsidP="7A7A60E9" w:rsidRDefault="7A7A60E9" w14:noSpellErr="1" w14:paraId="2F332071" w14:textId="462156E9">
      <w:pPr>
        <w:pStyle w:val="Normal"/>
      </w:pPr>
      <w:r w:rsidRPr="7A7A60E9" w:rsidR="7A7A60E9">
        <w:rPr>
          <w:i w:val="1"/>
          <w:iCs w:val="1"/>
          <w:color w:val="595959"/>
        </w:rPr>
        <w:t>Subject line to use: Notes – Fabrikam meeting this morning (rough)</w:t>
      </w:r>
    </w:p>
    <w:p w:rsidR="7A7A60E9" w:rsidP="7A7A60E9" w:rsidRDefault="7A7A60E9" w14:noSpellErr="1" w14:paraId="79455FE2" w14:textId="7AE032FD">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6AE5ED81" w14:textId="6417B90A">
      <w:pPr>
        <w:pStyle w:val="NoSpacing"/>
      </w:pPr>
      <w:r w:rsidRPr="7A7A60E9" w:rsidR="7A7A60E9">
        <w:rPr>
          <w:color w:val="595959"/>
          <w:sz w:val="20"/>
          <w:szCs w:val="20"/>
        </w:rPr>
        <w:t>From: Olivia Grant &lt;olivia.grant@mufg-demo.example&gt;</w:t>
      </w:r>
    </w:p>
    <w:p w:rsidR="7A7A60E9" w:rsidP="7A7A60E9" w:rsidRDefault="7A7A60E9" w14:noSpellErr="1" w14:paraId="443EA671" w14:textId="71284696">
      <w:pPr>
        <w:pStyle w:val="NoSpacing"/>
      </w:pPr>
      <w:r w:rsidRPr="7A7A60E9" w:rsidR="7A7A60E9">
        <w:rPr>
          <w:color w:val="595959"/>
          <w:sz w:val="20"/>
          <w:szCs w:val="20"/>
        </w:rPr>
        <w:t>Sent: Tuesday 13 October 2026 12:05</w:t>
      </w:r>
    </w:p>
    <w:p w:rsidR="7A7A60E9" w:rsidP="7A7A60E9" w:rsidRDefault="7A7A60E9" w14:noSpellErr="1" w14:paraId="51DE67CF" w14:textId="417D0655">
      <w:pPr>
        <w:pStyle w:val="NoSpacing"/>
      </w:pPr>
      <w:r w:rsidRPr="7A7A60E9" w:rsidR="7A7A60E9">
        <w:rPr>
          <w:color w:val="595959"/>
          <w:sz w:val="20"/>
          <w:szCs w:val="20"/>
        </w:rPr>
        <w:t>To: Thomas Brennan &lt;thomas.brennan@mufg-demo.example&gt;</w:t>
      </w:r>
    </w:p>
    <w:p w:rsidR="7A7A60E9" w:rsidP="7A7A60E9" w:rsidRDefault="7A7A60E9" w14:noSpellErr="1" w14:paraId="382915CC" w14:textId="2B43F234">
      <w:pPr>
        <w:pStyle w:val="NoSpacing"/>
      </w:pPr>
      <w:r w:rsidRPr="7A7A60E9" w:rsidR="7A7A60E9">
        <w:rPr>
          <w:color w:val="595959"/>
          <w:sz w:val="20"/>
          <w:szCs w:val="20"/>
        </w:rPr>
        <w:t>Cc: Haruka Sato &lt;haruka.sato@mufg-demo.example&gt;; Sander de Vries &lt;sander.devries@mufg-demo.example&gt;</w:t>
      </w:r>
    </w:p>
    <w:p w:rsidR="7A7A60E9" w:rsidP="7A7A60E9" w:rsidRDefault="7A7A60E9" w14:noSpellErr="1" w14:paraId="3AF76CBA" w14:textId="244C848E">
      <w:pPr>
        <w:pStyle w:val="Normal"/>
      </w:pPr>
      <w:r w:rsidRPr="7A7A60E9" w:rsidR="7A7A60E9">
        <w:rPr>
          <w:b w:val="1"/>
          <w:bCs w:val="1"/>
          <w:color w:val="1F1F1F"/>
          <w:sz w:val="20"/>
          <w:szCs w:val="20"/>
        </w:rPr>
        <w:t>Subject: Notes – Fabrikam meeting this morning (rough)</w:t>
      </w:r>
    </w:p>
    <w:p w:rsidR="7A7A60E9" w:rsidP="7A7A60E9" w:rsidRDefault="7A7A60E9" w14:noSpellErr="1" w14:paraId="41D31AA6" w14:textId="27EFA70E">
      <w:pPr>
        <w:pStyle w:val="Normal"/>
      </w:pPr>
      <w:r w:rsidR="7A7A60E9">
        <w:rPr/>
        <w:t>Hi Thomas,</w:t>
      </w:r>
    </w:p>
    <w:p w:rsidR="7A7A60E9" w:rsidP="7A7A60E9" w:rsidRDefault="7A7A60E9" w14:noSpellErr="1" w14:paraId="472CA1B1" w14:textId="4B6E38A0">
      <w:pPr>
        <w:pStyle w:val="Normal"/>
      </w:pPr>
      <w:r w:rsidR="7A7A60E9">
        <w:rPr/>
        <w:t>Rough notes from this morning below – typed up quickly, so shout if I’ve missed anything.</w:t>
      </w:r>
    </w:p>
    <w:p w:rsidR="7A7A60E9" w:rsidP="7A7A60E9" w:rsidRDefault="7A7A60E9" w14:noSpellErr="1" w14:paraId="4ECE1651" w14:textId="38BD145C">
      <w:pPr>
        <w:pStyle w:val="Normal"/>
      </w:pPr>
      <w:r w:rsidRPr="7A7A60E9" w:rsidR="7A7A60E9">
        <w:rPr>
          <w:b w:val="1"/>
          <w:bCs w:val="1"/>
        </w:rPr>
        <w:t>Fabrikam mtg – Tue 13 Oct, 10:00–11:30, Rm 12.03</w:t>
      </w:r>
    </w:p>
    <w:p w:rsidR="7A7A60E9" w:rsidP="7A7A60E9" w:rsidRDefault="7A7A60E9" w14:noSpellErr="1" w14:paraId="78EDEECC" w14:textId="1BC11F5C">
      <w:pPr>
        <w:pStyle w:val="Normal"/>
      </w:pPr>
      <w:r w:rsidR="7A7A60E9">
        <w:rPr/>
        <w:t>Attendees: Fabrikam – Markus Brandt (in person), Yuki Hayashi (video, Tokyo). MUFG – Thomas, Haruka (first 30 min), Olivia (notes). Apols: Sander.</w:t>
      </w:r>
    </w:p>
    <w:p w:rsidR="7A7A60E9" w:rsidP="7A7A60E9" w:rsidRDefault="7A7A60E9" w14:noSpellErr="1" w14:paraId="5968F65A" w14:textId="41FDC63D">
      <w:pPr>
        <w:pStyle w:val="Normal"/>
      </w:pPr>
      <w:r w:rsidRPr="7A7A60E9" w:rsidR="7A7A60E9">
        <w:rPr>
          <w:b w:val="1"/>
          <w:bCs w:val="1"/>
        </w:rPr>
        <w:t>Rationale</w:t>
      </w:r>
    </w:p>
    <w:p w:rsidR="7A7A60E9" w:rsidP="7A7A60E9" w:rsidRDefault="7A7A60E9" w14:noSpellErr="1" w14:paraId="697C87E1" w14:textId="469EBA3A">
      <w:pPr>
        <w:pStyle w:val="ListBullet"/>
        <w:rPr/>
      </w:pPr>
      <w:r w:rsidR="7A7A60E9">
        <w:rPr/>
        <w:t>Contoso = secure recycled nickel, cobalt, lithium for Fabrikam EV components (“closed loop”)</w:t>
      </w:r>
    </w:p>
    <w:p w:rsidR="7A7A60E9" w:rsidP="7A7A60E9" w:rsidRDefault="7A7A60E9" w14:noSpellErr="1" w14:paraId="2EFC7883" w14:textId="120E7D03">
      <w:pPr>
        <w:pStyle w:val="ListBullet"/>
        <w:rPr/>
      </w:pPr>
      <w:r w:rsidR="7A7A60E9">
        <w:rPr/>
        <w:t>Contoso 2025: rev €790m, EBITDA €110m. 2 plants – Eindhoven + Dunkirk</w:t>
      </w:r>
    </w:p>
    <w:p w:rsidR="7A7A60E9" w:rsidP="7A7A60E9" w:rsidRDefault="7A7A60E9" w14:noSpellErr="1" w14:paraId="1B6908CB" w14:textId="4AE9B1F1">
      <w:pPr>
        <w:pStyle w:val="Normal"/>
      </w:pPr>
      <w:r w:rsidRPr="7A7A60E9" w:rsidR="7A7A60E9">
        <w:rPr>
          <w:b w:val="1"/>
          <w:bCs w:val="1"/>
        </w:rPr>
        <w:t>Structure – confirmed</w:t>
      </w:r>
    </w:p>
    <w:p w:rsidR="7A7A60E9" w:rsidP="7A7A60E9" w:rsidRDefault="7A7A60E9" w14:noSpellErr="1" w14:paraId="415892D5" w14:textId="6FD0B683">
      <w:pPr>
        <w:pStyle w:val="ListBullet"/>
        <w:rPr/>
      </w:pPr>
      <w:r w:rsidR="7A7A60E9">
        <w:rPr/>
        <w:t>€800m = TLA €600m (5y, drawn at closing) + RCF €200m (5y)</w:t>
      </w:r>
    </w:p>
    <w:p w:rsidR="7A7A60E9" w:rsidP="7A7A60E9" w:rsidRDefault="7A7A60E9" w14:noSpellErr="1" w14:paraId="57829294" w14:textId="68EDD044">
      <w:pPr>
        <w:pStyle w:val="ListBullet"/>
        <w:rPr/>
      </w:pPr>
      <w:r w:rsidR="7A7A60E9">
        <w:rPr/>
        <w:t>Borrower Fabrikam Europe GmbH, parent guarantee</w:t>
      </w:r>
    </w:p>
    <w:p w:rsidR="7A7A60E9" w:rsidP="7A7A60E9" w:rsidRDefault="7A7A60E9" w14:noSpellErr="1" w14:paraId="652E4D5C" w14:textId="7A814690">
      <w:pPr>
        <w:pStyle w:val="ListBullet"/>
        <w:rPr/>
      </w:pPr>
      <w:r w:rsidR="7A7A60E9">
        <w:rPr/>
        <w:t>Rest of price from cash</w:t>
      </w:r>
    </w:p>
    <w:p w:rsidR="7A7A60E9" w:rsidP="7A7A60E9" w:rsidRDefault="7A7A60E9" w14:noSpellErr="1" w14:paraId="6964D4E2" w14:textId="7BD4DB70">
      <w:pPr>
        <w:pStyle w:val="Normal"/>
      </w:pPr>
      <w:r w:rsidRPr="7A7A60E9" w:rsidR="7A7A60E9">
        <w:rPr>
          <w:b w:val="1"/>
          <w:bCs w:val="1"/>
        </w:rPr>
        <w:t>Timeline</w:t>
      </w:r>
    </w:p>
    <w:p w:rsidR="7A7A60E9" w:rsidP="7A7A60E9" w:rsidRDefault="7A7A60E9" w14:noSpellErr="1" w14:paraId="43FAFC6D" w14:textId="4885F370">
      <w:pPr>
        <w:pStyle w:val="ListBullet"/>
        <w:rPr/>
      </w:pPr>
      <w:r w:rsidR="7A7A60E9">
        <w:rPr/>
        <w:t>Indicative non-binding proposal by Fri 6 Nov</w:t>
      </w:r>
    </w:p>
    <w:p w:rsidR="7A7A60E9" w:rsidP="7A7A60E9" w:rsidRDefault="7A7A60E9" w14:noSpellErr="1" w14:paraId="1B7BE7F2" w14:textId="334628AC">
      <w:pPr>
        <w:pStyle w:val="ListBullet"/>
        <w:rPr/>
      </w:pPr>
      <w:r w:rsidR="7A7A60E9">
        <w:rPr/>
        <w:t>Signing mid-Dec – Yuki asked: could we sign early Dec?? TBC</w:t>
      </w:r>
    </w:p>
    <w:p w:rsidR="7A7A60E9" w:rsidP="7A7A60E9" w:rsidRDefault="7A7A60E9" w14:noSpellErr="1" w14:paraId="53DE0ECE" w14:textId="5D7AEE28">
      <w:pPr>
        <w:pStyle w:val="ListBullet"/>
        <w:rPr/>
      </w:pPr>
      <w:r w:rsidR="7A7A60E9">
        <w:rPr/>
        <w:t>Closing Q1 2027 after merger-control approvals</w:t>
      </w:r>
    </w:p>
    <w:p w:rsidR="7A7A60E9" w:rsidP="7A7A60E9" w:rsidRDefault="7A7A60E9" w14:noSpellErr="1" w14:paraId="643AE86E" w14:textId="392088AA">
      <w:pPr>
        <w:pStyle w:val="Normal"/>
      </w:pPr>
      <w:r w:rsidRPr="7A7A60E9" w:rsidR="7A7A60E9">
        <w:rPr>
          <w:b w:val="1"/>
          <w:bCs w:val="1"/>
        </w:rPr>
        <w:t>Hedging</w:t>
      </w:r>
    </w:p>
    <w:p w:rsidR="7A7A60E9" w:rsidP="7A7A60E9" w:rsidRDefault="7A7A60E9" w14:noSpellErr="1" w14:paraId="600452FC" w14:textId="565BD9B0">
      <w:pPr>
        <w:pStyle w:val="ListBullet"/>
        <w:rPr/>
      </w:pPr>
      <w:r w:rsidR="7A7A60E9">
        <w:rPr/>
        <w:t>EUR/JPY FX on part of purchase price</w:t>
      </w:r>
    </w:p>
    <w:p w:rsidR="7A7A60E9" w:rsidP="7A7A60E9" w:rsidRDefault="7A7A60E9" w14:noSpellErr="1" w14:paraId="24D87683" w14:textId="3079BCD4">
      <w:pPr>
        <w:pStyle w:val="ListBullet"/>
        <w:rPr/>
      </w:pPr>
      <w:r w:rsidR="7A7A60E9">
        <w:rPr/>
        <w:t>IR hedging on ~70% of TLA</w:t>
      </w:r>
    </w:p>
    <w:p w:rsidR="7A7A60E9" w:rsidP="7A7A60E9" w:rsidRDefault="7A7A60E9" w14:noSpellErr="1" w14:paraId="7F0805BF" w14:textId="43C5F4AF">
      <w:pPr>
        <w:pStyle w:val="ListBullet"/>
        <w:rPr/>
      </w:pPr>
      <w:r w:rsidR="7A7A60E9">
        <w:rPr/>
        <w:t>Markus: hedging coordination to arrangers w/ largest commitments – “ideally €250m+”</w:t>
      </w:r>
    </w:p>
    <w:p w:rsidR="7A7A60E9" w:rsidP="7A7A60E9" w:rsidRDefault="7A7A60E9" w14:noSpellErr="1" w14:paraId="128A9F9E" w14:textId="1CB6F1ED">
      <w:pPr>
        <w:pStyle w:val="Normal"/>
      </w:pPr>
      <w:r w:rsidRPr="7A7A60E9" w:rsidR="7A7A60E9">
        <w:rPr>
          <w:b w:val="1"/>
          <w:bCs w:val="1"/>
        </w:rPr>
        <w:t>Cash mgmt</w:t>
      </w:r>
    </w:p>
    <w:p w:rsidR="7A7A60E9" w:rsidP="7A7A60E9" w:rsidRDefault="7A7A60E9" w14:noSpellErr="1" w14:paraId="4DA1C693" w14:textId="3BBF2D0A">
      <w:pPr>
        <w:pStyle w:val="ListBullet"/>
        <w:rPr/>
      </w:pPr>
      <w:r w:rsidR="7A7A60E9">
        <w:rPr/>
        <w:t>Accounts/cash pooling NL, FR, UAE (Fabrikam ME to distribute Contoso products in the Gulf)</w:t>
      </w:r>
    </w:p>
    <w:p w:rsidR="7A7A60E9" w:rsidP="7A7A60E9" w:rsidRDefault="7A7A60E9" w14:noSpellErr="1" w14:paraId="6546D6D7" w14:textId="4E8DDFCA">
      <w:pPr>
        <w:pStyle w:val="Normal"/>
      </w:pPr>
      <w:r w:rsidRPr="7A7A60E9" w:rsidR="7A7A60E9">
        <w:rPr>
          <w:b w:val="1"/>
          <w:bCs w:val="1"/>
        </w:rPr>
        <w:t>ESG</w:t>
      </w:r>
    </w:p>
    <w:p w:rsidR="7A7A60E9" w:rsidP="7A7A60E9" w:rsidRDefault="7A7A60E9" w14:noSpellErr="1" w14:paraId="7BD4D5FD" w14:textId="22450A95">
      <w:pPr>
        <w:pStyle w:val="ListBullet"/>
        <w:rPr/>
      </w:pPr>
      <w:r w:rsidR="7A7A60E9">
        <w:rPr/>
        <w:t>Keen on sustainability-linked margin – 2 KPIs: recovery rate; Scope 1 &amp; 2 emissions intensity</w:t>
      </w:r>
    </w:p>
    <w:p w:rsidR="7A7A60E9" w:rsidP="7A7A60E9" w:rsidRDefault="7A7A60E9" w14:noSpellErr="1" w14:paraId="15BF3A10" w14:textId="1E72EA5B">
      <w:pPr>
        <w:pStyle w:val="ListBullet"/>
        <w:rPr/>
      </w:pPr>
      <w:r w:rsidR="7A7A60E9">
        <w:rPr/>
        <w:t>Dunkirk env. permit renewal in progress – Markus “not an issue” (needs our ESG DD)</w:t>
      </w:r>
    </w:p>
    <w:p w:rsidR="7A7A60E9" w:rsidP="7A7A60E9" w:rsidRDefault="7A7A60E9" w14:noSpellErr="1" w14:paraId="24CCC615" w14:textId="198CD502">
      <w:pPr>
        <w:pStyle w:val="Normal"/>
      </w:pPr>
      <w:r w:rsidRPr="7A7A60E9" w:rsidR="7A7A60E9">
        <w:rPr>
          <w:b w:val="1"/>
          <w:bCs w:val="1"/>
        </w:rPr>
        <w:t>Their Qs for us</w:t>
      </w:r>
    </w:p>
    <w:p w:rsidR="7A7A60E9" w:rsidP="7A7A60E9" w:rsidRDefault="7A7A60E9" w14:noSpellErr="1" w14:paraId="5949B0D6" w14:textId="65DD6989">
      <w:pPr>
        <w:pStyle w:val="ListBullet"/>
        <w:rPr/>
      </w:pPr>
      <w:r w:rsidR="7A7A60E9">
        <w:rPr/>
        <w:t>Our intended final hold?</w:t>
      </w:r>
    </w:p>
    <w:p w:rsidR="7A7A60E9" w:rsidP="7A7A60E9" w:rsidRDefault="7A7A60E9" w14:noSpellErr="1" w14:paraId="1BDCD242" w14:textId="3EB7349E">
      <w:pPr>
        <w:pStyle w:val="ListBullet"/>
        <w:rPr/>
      </w:pPr>
      <w:r w:rsidR="7A7A60E9">
        <w:rPr/>
        <w:t>Syndicate approach – Woodgrove Bank mentioned as poss. co-arranger</w:t>
      </w:r>
    </w:p>
    <w:p w:rsidR="7A7A60E9" w:rsidP="7A7A60E9" w:rsidRDefault="7A7A60E9" w14:noSpellErr="1" w14:paraId="7B9CFDBD" w14:textId="6FFE35F4">
      <w:pPr>
        <w:pStyle w:val="ListBullet"/>
        <w:rPr/>
      </w:pPr>
      <w:r w:rsidR="7A7A60E9">
        <w:rPr/>
        <w:t>JPY execution capability?</w:t>
      </w:r>
    </w:p>
    <w:p w:rsidR="7A7A60E9" w:rsidP="7A7A60E9" w:rsidRDefault="7A7A60E9" w14:noSpellErr="1" w14:paraId="3FD556CF" w14:textId="1B8FFB9D">
      <w:pPr>
        <w:pStyle w:val="ListBullet"/>
        <w:rPr/>
      </w:pPr>
      <w:r w:rsidR="7A7A60E9">
        <w:rPr/>
        <w:t>How fast can we onboard Contoso entities?</w:t>
      </w:r>
    </w:p>
    <w:p w:rsidR="7A7A60E9" w:rsidP="7A7A60E9" w:rsidRDefault="7A7A60E9" w14:noSpellErr="1" w14:paraId="16F99A1A" w14:textId="3F7FC600">
      <w:pPr>
        <w:pStyle w:val="Normal"/>
      </w:pPr>
      <w:r w:rsidRPr="7A7A60E9" w:rsidR="7A7A60E9">
        <w:rPr>
          <w:b w:val="1"/>
          <w:bCs w:val="1"/>
        </w:rPr>
        <w:t>Internal – NOT for client</w:t>
      </w:r>
    </w:p>
    <w:p w:rsidR="7A7A60E9" w:rsidP="7A7A60E9" w:rsidRDefault="7A7A60E9" w14:noSpellErr="1" w14:paraId="2D2900A7" w14:textId="6E8E5A92">
      <w:pPr>
        <w:pStyle w:val="ListBullet"/>
        <w:rPr/>
      </w:pPr>
      <w:r w:rsidR="7A7A60E9">
        <w:rPr/>
        <w:t>Thomas (after Haruka left): still think we can push for €300m</w:t>
      </w:r>
    </w:p>
    <w:p w:rsidR="7A7A60E9" w:rsidP="7A7A60E9" w:rsidRDefault="7A7A60E9" w14:noSpellErr="1" w14:paraId="5F59BF24" w14:textId="2F9A0141">
      <w:pPr>
        <w:pStyle w:val="ListBullet"/>
        <w:rPr/>
      </w:pPr>
      <w:r w:rsidR="7A7A60E9">
        <w:rPr/>
        <w:t>Elena worried about Industrials concentration – don’t quote a hold today</w:t>
      </w:r>
    </w:p>
    <w:p w:rsidR="7A7A60E9" w:rsidP="7A7A60E9" w:rsidRDefault="7A7A60E9" w14:noSpellErr="1" w14:paraId="4EA6C288" w14:textId="3854617D">
      <w:pPr>
        <w:pStyle w:val="ListBullet"/>
        <w:rPr/>
      </w:pPr>
      <w:r w:rsidR="7A7A60E9">
        <w:rPr/>
        <w:t>Markus seemed relaxed on pricing</w:t>
      </w:r>
    </w:p>
    <w:p w:rsidR="7A7A60E9" w:rsidP="7A7A60E9" w:rsidRDefault="7A7A60E9" w14:noSpellErr="1" w14:paraId="36B1624F" w14:textId="38B3D228">
      <w:pPr>
        <w:pStyle w:val="Normal"/>
      </w:pPr>
      <w:r w:rsidRPr="7A7A60E9" w:rsidR="7A7A60E9">
        <w:rPr>
          <w:b w:val="1"/>
          <w:bCs w:val="1"/>
        </w:rPr>
        <w:t>Actions</w:t>
      </w:r>
    </w:p>
    <w:p w:rsidR="7A7A60E9" w:rsidP="7A7A60E9" w:rsidRDefault="7A7A60E9" w14:noSpellErr="1" w14:paraId="1D787DCC" w14:textId="6AD6F3D0">
      <w:pPr>
        <w:pStyle w:val="ListBullet"/>
        <w:rPr/>
      </w:pPr>
      <w:r w:rsidR="7A7A60E9">
        <w:rPr/>
        <w:t>MUFG indicative proposal – Thomas – by 6 Nov</w:t>
      </w:r>
    </w:p>
    <w:p w:rsidR="7A7A60E9" w:rsidP="7A7A60E9" w:rsidRDefault="7A7A60E9" w14:noSpellErr="1" w14:paraId="1DF45943" w14:textId="72E8417C">
      <w:pPr>
        <w:pStyle w:val="ListBullet"/>
        <w:rPr/>
      </w:pPr>
      <w:r w:rsidR="7A7A60E9">
        <w:rPr/>
        <w:t>Contoso 2025 audited accts + structure chart – Markus – by 16 Oct</w:t>
      </w:r>
    </w:p>
    <w:p w:rsidR="7A7A60E9" w:rsidP="7A7A60E9" w:rsidRDefault="7A7A60E9" w14:noSpellErr="1" w14:paraId="6C197C64" w14:textId="7C775D17">
      <w:pPr>
        <w:pStyle w:val="ListBullet"/>
        <w:rPr/>
      </w:pPr>
      <w:r w:rsidR="7A7A60E9">
        <w:rPr/>
        <w:t>MUFG KYC doc list to Fabrikam – Karim via Thomas – by 15 Oct</w:t>
      </w:r>
    </w:p>
    <w:p w:rsidR="7A7A60E9" w:rsidP="7A7A60E9" w:rsidRDefault="7A7A60E9" w14:noSpellErr="1" w14:paraId="756B12C6" w14:textId="14377AEE">
      <w:pPr>
        <w:pStyle w:val="ListBullet"/>
        <w:rPr/>
      </w:pPr>
      <w:r w:rsidR="7A7A60E9">
        <w:rPr/>
        <w:t>Set up hedging call between MUFG Global Markets and Fabrikam treasury</w:t>
      </w:r>
    </w:p>
    <w:p w:rsidR="7A7A60E9" w:rsidP="7A7A60E9" w:rsidRDefault="7A7A60E9" w14:noSpellErr="1" w14:paraId="2348E1E6" w14:textId="66114E2A">
      <w:pPr>
        <w:pStyle w:val="ListBullet"/>
        <w:rPr/>
      </w:pPr>
      <w:r w:rsidR="7A7A60E9">
        <w:rPr/>
        <w:t>Confirm whether early-Dec signing is feasible</w:t>
      </w:r>
    </w:p>
    <w:p w:rsidR="7A7A60E9" w:rsidP="7A7A60E9" w:rsidRDefault="7A7A60E9" w14:noSpellErr="1" w14:paraId="608E7E58" w14:textId="5F05A7B2">
      <w:pPr>
        <w:pStyle w:val="ListBullet"/>
        <w:rPr/>
      </w:pPr>
      <w:r w:rsidR="7A7A60E9">
        <w:rPr/>
        <w:t>Follow-up email to Fabrikam – Thomas – today</w:t>
      </w:r>
    </w:p>
    <w:p w:rsidR="7A7A60E9" w:rsidP="7A7A60E9" w:rsidRDefault="7A7A60E9" w14:noSpellErr="1" w14:paraId="3EB69C07" w14:textId="29EBE236">
      <w:pPr>
        <w:pStyle w:val="Normal"/>
      </w:pPr>
      <w:r w:rsidR="7A7A60E9">
        <w:rPr/>
        <w:t>Thomas – can you send the follow-up to Fabrikam today?</w:t>
      </w:r>
    </w:p>
    <w:p w:rsidR="7A7A60E9" w:rsidP="7A7A60E9" w:rsidRDefault="7A7A60E9" w14:noSpellErr="1" w14:paraId="7EDAC9E2" w14:textId="4259334B">
      <w:pPr>
        <w:pStyle w:val="Normal"/>
      </w:pPr>
      <w:r w:rsidR="7A7A60E9">
        <w:rPr/>
        <w:t>Thanks,</w:t>
      </w:r>
    </w:p>
    <w:p w:rsidR="7A7A60E9" w:rsidP="7A7A60E9" w:rsidRDefault="7A7A60E9" w14:noSpellErr="1" w14:paraId="52149C99" w14:textId="393A923A">
      <w:pPr>
        <w:pStyle w:val="NoSpacing"/>
      </w:pPr>
      <w:r w:rsidRPr="7A7A60E9" w:rsidR="7A7A60E9">
        <w:rPr>
          <w:b w:val="1"/>
          <w:bCs w:val="1"/>
          <w:sz w:val="20"/>
          <w:szCs w:val="20"/>
        </w:rPr>
        <w:t>Olivia Grant</w:t>
      </w:r>
    </w:p>
    <w:p w:rsidR="7A7A60E9" w:rsidP="7A7A60E9" w:rsidRDefault="7A7A60E9" w14:noSpellErr="1" w14:paraId="4296C732" w14:textId="4E5BF6B5">
      <w:pPr>
        <w:pStyle w:val="NoSpacing"/>
      </w:pPr>
      <w:r w:rsidRPr="7A7A60E9" w:rsidR="7A7A60E9">
        <w:rPr>
          <w:color w:val="595959"/>
          <w:sz w:val="20"/>
          <w:szCs w:val="20"/>
        </w:rPr>
        <w:t>Executive Assistant to Haruka Sato, Head of Corporate Banking, EMEA</w:t>
      </w:r>
    </w:p>
    <w:p w:rsidR="7A7A60E9" w:rsidP="7A7A60E9" w:rsidRDefault="7A7A60E9" w14:noSpellErr="1" w14:paraId="2F868DC3" w14:textId="7F3444E5">
      <w:pPr>
        <w:pStyle w:val="Normal"/>
      </w:pPr>
      <w:r w:rsidRPr="7A7A60E9" w:rsidR="7A7A60E9">
        <w:rPr>
          <w:color w:val="595959"/>
          <w:sz w:val="20"/>
          <w:szCs w:val="20"/>
        </w:rPr>
        <w:t>MUFG EMEA | London</w:t>
      </w:r>
    </w:p>
    <w:p w:rsidR="7A7A60E9" w:rsidP="7A7A60E9" w:rsidRDefault="7A7A60E9" w14:noSpellErr="1" w14:paraId="7CC39E9D" w14:textId="5F633D71">
      <w:pPr>
        <w:pStyle w:val="Normal"/>
        <w:jc w:val="center"/>
      </w:pPr>
      <w:r w:rsidRPr="7A7A60E9" w:rsidR="7A7A60E9">
        <w:rPr>
          <w:i w:val="1"/>
          <w:iCs w:val="1"/>
          <w:color w:val="595959"/>
          <w:sz w:val="18"/>
          <w:szCs w:val="18"/>
        </w:rPr>
        <w:t>End of thread</w:t>
      </w:r>
    </w:p>
    <w:p w:rsidR="7A7A60E9" w:rsidP="7A7A60E9" w:rsidRDefault="7A7A60E9" w14:noSpellErr="1" w14:paraId="71627109" w14:textId="6F8F1411">
      <w:pPr>
        <w:pStyle w:val="Heading2"/>
      </w:pPr>
      <w:r w:rsidR="7A7A60E9">
        <w:rPr/>
        <w:t>Thread 8 digest: Executive Committee decision</w:t>
      </w:r>
    </w:p>
    <w:p w:rsidR="7A7A60E9" w:rsidP="7A7A60E9" w:rsidRDefault="7A7A60E9" w14:noSpellErr="1" w14:paraId="15C48107" w14:textId="63E3EBE2">
      <w:pPr>
        <w:pStyle w:val="Normal"/>
      </w:pPr>
      <w:r w:rsidRPr="7A7A60E9" w:rsidR="7A7A60E9">
        <w:rPr>
          <w:i w:val="1"/>
          <w:iCs w:val="1"/>
          <w:color w:val="595959"/>
        </w:rPr>
        <w:t>Subject line to use: Project Meridian – Executive Committee decision</w:t>
      </w:r>
    </w:p>
    <w:p w:rsidR="7A7A60E9" w:rsidP="7A7A60E9" w:rsidRDefault="7A7A60E9" w14:noSpellErr="1" w14:paraId="27958DE6" w14:textId="6DE02965">
      <w:pPr>
        <w:pStyle w:val="Normal"/>
        <w:jc w:val="center"/>
      </w:pPr>
      <w:r w:rsidRPr="7A7A60E9" w:rsidR="7A7A60E9">
        <w:rPr>
          <w:i w:val="1"/>
          <w:iCs w:val="1"/>
          <w:color w:val="595959"/>
          <w:sz w:val="18"/>
          <w:szCs w:val="18"/>
        </w:rPr>
        <w:t>Start of thread – copy from the next line</w:t>
      </w:r>
    </w:p>
    <w:p w:rsidR="7A7A60E9" w:rsidP="7A7A60E9" w:rsidRDefault="7A7A60E9" w14:noSpellErr="1" w14:paraId="62D4E680" w14:textId="41925DDD">
      <w:pPr>
        <w:pStyle w:val="NoSpacing"/>
      </w:pPr>
      <w:r w:rsidRPr="7A7A60E9" w:rsidR="7A7A60E9">
        <w:rPr>
          <w:color w:val="595959"/>
          <w:sz w:val="20"/>
          <w:szCs w:val="20"/>
        </w:rPr>
        <w:t>From: Haruka Sato &lt;haruka.sato@mufg-demo.example&gt;</w:t>
      </w:r>
    </w:p>
    <w:p w:rsidR="7A7A60E9" w:rsidP="7A7A60E9" w:rsidRDefault="7A7A60E9" w14:noSpellErr="1" w14:paraId="2D6E8E18" w14:textId="725DA54E">
      <w:pPr>
        <w:pStyle w:val="NoSpacing"/>
      </w:pPr>
      <w:r w:rsidRPr="7A7A60E9" w:rsidR="7A7A60E9">
        <w:rPr>
          <w:color w:val="595959"/>
          <w:sz w:val="20"/>
          <w:szCs w:val="20"/>
        </w:rPr>
        <w:t>Sent: Thursday 12 November 2026 17:30</w:t>
      </w:r>
    </w:p>
    <w:p w:rsidR="7A7A60E9" w:rsidP="7A7A60E9" w:rsidRDefault="7A7A60E9" w14:noSpellErr="1" w14:paraId="6D229776" w14:textId="159C3C35">
      <w:pPr>
        <w:pStyle w:val="NoSpacing"/>
      </w:pPr>
      <w:r w:rsidRPr="7A7A60E9" w:rsidR="7A7A60E9">
        <w:rPr>
          <w:color w:val="595959"/>
          <w:sz w:val="20"/>
          <w:szCs w:val="20"/>
        </w:rPr>
        <w:t>To: Thomas Brennan &lt;thomas.brennan@mufg-demo.example&gt;; Priya Raman &lt;priya.raman@mufg-demo.example&gt;; Sander de Vries &lt;sander.devries@mufg-demo.example&gt;; Elena Rossi &lt;elena.rossi@mufg-demo.example&gt;; Karim Benali &lt;karim.benali@mufg-demo.example&gt;; Grace Mensah &lt;grace.mensah@mufg-demo.example&gt;</w:t>
      </w:r>
    </w:p>
    <w:p w:rsidR="7A7A60E9" w:rsidP="7A7A60E9" w:rsidRDefault="7A7A60E9" w14:noSpellErr="1" w14:paraId="57908B9B" w14:textId="1E14FEF5">
      <w:pPr>
        <w:pStyle w:val="NoSpacing"/>
      </w:pPr>
      <w:r w:rsidRPr="7A7A60E9" w:rsidR="7A7A60E9">
        <w:rPr>
          <w:color w:val="595959"/>
          <w:sz w:val="20"/>
          <w:szCs w:val="20"/>
        </w:rPr>
        <w:t>Cc: Olivia Grant &lt;olivia.grant@mufg-demo.example&gt;</w:t>
      </w:r>
    </w:p>
    <w:p w:rsidR="7A7A60E9" w:rsidP="7A7A60E9" w:rsidRDefault="7A7A60E9" w14:noSpellErr="1" w14:paraId="4A219590" w14:textId="735FFD33">
      <w:pPr>
        <w:pStyle w:val="Normal"/>
      </w:pPr>
      <w:r w:rsidRPr="7A7A60E9" w:rsidR="7A7A60E9">
        <w:rPr>
          <w:b w:val="1"/>
          <w:bCs w:val="1"/>
          <w:color w:val="1F1F1F"/>
          <w:sz w:val="20"/>
          <w:szCs w:val="20"/>
        </w:rPr>
        <w:t>Subject: Project Meridian – Executive Committee decision</w:t>
      </w:r>
    </w:p>
    <w:p w:rsidR="7A7A60E9" w:rsidP="7A7A60E9" w:rsidRDefault="7A7A60E9" w14:noSpellErr="1" w14:paraId="515F5D86" w14:textId="75842D60">
      <w:pPr>
        <w:pStyle w:val="Normal"/>
      </w:pPr>
      <w:r w:rsidR="7A7A60E9">
        <w:rPr/>
        <w:t>Dear all,</w:t>
      </w:r>
    </w:p>
    <w:p w:rsidR="7A7A60E9" w:rsidP="7A7A60E9" w:rsidRDefault="7A7A60E9" w14:noSpellErr="1" w14:paraId="7745356F" w14:textId="45DB82BF">
      <w:pPr>
        <w:pStyle w:val="Normal"/>
      </w:pPr>
      <w:r w:rsidR="7A7A60E9">
        <w:rPr/>
        <w:t>I am delighted to confirm that the Executive Committee this afternoon approved MUFG acting as Mandated Lead Arranger for Fabrikam’s acquisition financing, with a final hold of €250m, subject to three conditions:</w:t>
      </w:r>
    </w:p>
    <w:p w:rsidR="7A7A60E9" w:rsidP="7A7A60E9" w:rsidRDefault="7A7A60E9" w14:noSpellErr="1" w14:paraId="57204D32" w14:textId="3A7E99AD">
      <w:pPr>
        <w:pStyle w:val="ListParagraph"/>
      </w:pPr>
      <w:r w:rsidR="7A7A60E9">
        <w:rPr/>
        <w:t>1. Close the outstanding compliance items before signing: the UBO confirmation for Contoso Management Holdings S.à r.l. and the sanctions and adverse-media screening of the target group.</w:t>
      </w:r>
    </w:p>
    <w:p w:rsidR="7A7A60E9" w:rsidP="7A7A60E9" w:rsidRDefault="7A7A60E9" w14:noSpellErr="1" w14:paraId="4B651DB6" w14:textId="4733BF61">
      <w:pPr>
        <w:pStyle w:val="ListParagraph"/>
      </w:pPr>
      <w:r w:rsidR="7A7A60E9">
        <w:rPr/>
        <w:t>2. Satisfactory ESG due diligence on the Dunkirk plant before signing. The report from Lucerne Environmental Advisory is due tomorrow, Friday 13 November.</w:t>
      </w:r>
    </w:p>
    <w:p w:rsidR="7A7A60E9" w:rsidP="7A7A60E9" w:rsidRDefault="7A7A60E9" w14:noSpellErr="1" w14:paraId="732E8631" w14:textId="46D72B98">
      <w:pPr>
        <w:pStyle w:val="ListParagraph"/>
      </w:pPr>
      <w:r w:rsidR="7A7A60E9">
        <w:rPr/>
        <w:t>3. Agree the hedging strategy with the client, with MUFG as hedging coordinator.</w:t>
      </w:r>
    </w:p>
    <w:p w:rsidR="7A7A60E9" w:rsidP="7A7A60E9" w:rsidRDefault="7A7A60E9" w14:noSpellErr="1" w14:paraId="3768ECE2" w14:textId="369A7C83">
      <w:pPr>
        <w:pStyle w:val="Normal"/>
      </w:pPr>
      <w:r w:rsidR="7A7A60E9">
        <w:rPr/>
        <w:t>Thank you, all of you. Six weeks ago this was a Friday-afternoon phone call; today the Committee had a clear, well-evidenced recommendation in front of it. The debate on the hold size was robust and fair, and the answer is better for it.</w:t>
      </w:r>
    </w:p>
    <w:p w:rsidR="7A7A60E9" w:rsidP="7A7A60E9" w:rsidRDefault="7A7A60E9" w14:noSpellErr="1" w14:paraId="2FB8E167" w14:textId="5C87053C">
      <w:pPr>
        <w:pStyle w:val="Normal"/>
      </w:pPr>
      <w:r w:rsidRPr="7A7A60E9" w:rsidR="7A7A60E9">
        <w:rPr>
          <w:b w:val="1"/>
          <w:bCs w:val="1"/>
        </w:rPr>
        <w:t>Next steps</w:t>
      </w:r>
    </w:p>
    <w:p w:rsidR="7A7A60E9" w:rsidP="7A7A60E9" w:rsidRDefault="7A7A60E9" w14:noSpellErr="1" w14:paraId="32FEF20D" w14:textId="39F48064">
      <w:pPr>
        <w:pStyle w:val="ListBullet"/>
        <w:rPr/>
      </w:pPr>
      <w:r w:rsidR="7A7A60E9">
        <w:rPr/>
        <w:t>Thomas – call Hayashi-san and Mr Brandt, then confirm in writing.</w:t>
      </w:r>
    </w:p>
    <w:p w:rsidR="7A7A60E9" w:rsidP="7A7A60E9" w:rsidRDefault="7A7A60E9" w14:noSpellErr="1" w14:paraId="44021501" w14:textId="700C5C28">
      <w:pPr>
        <w:pStyle w:val="ListBullet"/>
        <w:rPr/>
      </w:pPr>
      <w:r w:rsidR="7A7A60E9">
        <w:rPr/>
        <w:t>Karim – close the UBO confirmation and the screening.</w:t>
      </w:r>
    </w:p>
    <w:p w:rsidR="7A7A60E9" w:rsidP="7A7A60E9" w:rsidRDefault="7A7A60E9" w14:noSpellErr="1" w14:paraId="29C5F0DF" w14:textId="547E8542">
      <w:pPr>
        <w:pStyle w:val="ListBullet"/>
        <w:rPr/>
      </w:pPr>
      <w:r w:rsidR="7A7A60E9">
        <w:rPr/>
        <w:t>Elena – finalise the credit approval paperwork.</w:t>
      </w:r>
    </w:p>
    <w:p w:rsidR="7A7A60E9" w:rsidP="7A7A60E9" w:rsidRDefault="7A7A60E9" w14:noSpellErr="1" w14:paraId="41694647" w14:textId="495F2561">
      <w:pPr>
        <w:pStyle w:val="ListBullet"/>
        <w:rPr/>
      </w:pPr>
      <w:r w:rsidR="7A7A60E9">
        <w:rPr/>
        <w:t>Grace – start the UAE documentation.</w:t>
      </w:r>
    </w:p>
    <w:p w:rsidR="7A7A60E9" w:rsidP="7A7A60E9" w:rsidRDefault="7A7A60E9" w14:noSpellErr="1" w14:paraId="28BB610F" w14:textId="73F91E09">
      <w:pPr>
        <w:pStyle w:val="ListBullet"/>
        <w:rPr/>
      </w:pPr>
      <w:r w:rsidR="7A7A60E9">
        <w:rPr/>
        <w:t>Olivia – send the status note to Tokyo Head Office on Friday 13 November.</w:t>
      </w:r>
    </w:p>
    <w:p w:rsidR="7A7A60E9" w:rsidP="7A7A60E9" w:rsidRDefault="7A7A60E9" w14:noSpellErr="1" w14:paraId="6F0AC363" w14:textId="76B81828">
      <w:pPr>
        <w:pStyle w:val="Normal"/>
      </w:pPr>
      <w:r w:rsidR="7A7A60E9">
        <w:rPr/>
        <w:t>We are targeting signing in mid-December. Let’s keep the same discipline all the way to the finish line.</w:t>
      </w:r>
    </w:p>
    <w:p w:rsidR="7A7A60E9" w:rsidP="7A7A60E9" w:rsidRDefault="7A7A60E9" w14:noSpellErr="1" w14:paraId="5C2CA9E6" w14:textId="55124528">
      <w:pPr>
        <w:pStyle w:val="Normal"/>
      </w:pPr>
      <w:r w:rsidR="7A7A60E9">
        <w:rPr/>
        <w:t>With thanks,</w:t>
      </w:r>
    </w:p>
    <w:p w:rsidR="7A7A60E9" w:rsidP="7A7A60E9" w:rsidRDefault="7A7A60E9" w14:noSpellErr="1" w14:paraId="606F0809" w14:textId="3DE034DA">
      <w:pPr>
        <w:pStyle w:val="NoSpacing"/>
      </w:pPr>
      <w:r w:rsidRPr="7A7A60E9" w:rsidR="7A7A60E9">
        <w:rPr>
          <w:b w:val="1"/>
          <w:bCs w:val="1"/>
          <w:sz w:val="20"/>
          <w:szCs w:val="20"/>
        </w:rPr>
        <w:t>Haruka Sato</w:t>
      </w:r>
    </w:p>
    <w:p w:rsidR="7A7A60E9" w:rsidP="7A7A60E9" w:rsidRDefault="7A7A60E9" w14:noSpellErr="1" w14:paraId="174C826E" w14:textId="2F8EFBD9">
      <w:pPr>
        <w:pStyle w:val="NoSpacing"/>
      </w:pPr>
      <w:r w:rsidRPr="7A7A60E9" w:rsidR="7A7A60E9">
        <w:rPr>
          <w:color w:val="595959"/>
          <w:sz w:val="20"/>
          <w:szCs w:val="20"/>
        </w:rPr>
        <w:t>Head of Corporate Banking, EMEA</w:t>
      </w:r>
    </w:p>
    <w:p w:rsidR="7A7A60E9" w:rsidP="7A7A60E9" w:rsidRDefault="7A7A60E9" w14:noSpellErr="1" w14:paraId="454FF599" w14:textId="4F1EE4FD">
      <w:pPr>
        <w:pStyle w:val="Normal"/>
      </w:pPr>
      <w:r w:rsidRPr="7A7A60E9" w:rsidR="7A7A60E9">
        <w:rPr>
          <w:color w:val="595959"/>
          <w:sz w:val="20"/>
          <w:szCs w:val="20"/>
        </w:rPr>
        <w:t>MUFG EMEA | London</w:t>
      </w:r>
    </w:p>
    <w:p w:rsidR="7A7A60E9" w:rsidP="7A7A60E9" w:rsidRDefault="7A7A60E9" w14:noSpellErr="1" w14:paraId="23F6BC02" w14:textId="11EB8E8A">
      <w:pPr>
        <w:pStyle w:val="Normal"/>
        <w:jc w:val="center"/>
      </w:pPr>
      <w:r w:rsidRPr="7A7A60E9" w:rsidR="7A7A60E9">
        <w:rPr>
          <w:i w:val="1"/>
          <w:iCs w:val="1"/>
          <w:color w:val="595959"/>
          <w:sz w:val="18"/>
          <w:szCs w:val="18"/>
        </w:rPr>
        <w:t>End of thread</w:t>
      </w:r>
    </w:p>
    <w:p w:rsidR="7A7A60E9" w:rsidP="7A7A60E9" w:rsidRDefault="7A7A60E9" w14:noSpellErr="1" w14:paraId="538B187B" w14:textId="32DFD5C4">
      <w:pPr>
        <w:pStyle w:val="Heading1"/>
      </w:pPr>
      <w:r w:rsidR="7A7A60E9">
        <w:rPr/>
        <w:t>5. Quick reference</w:t>
      </w:r>
    </w:p>
    <w:p w:rsidR="7A7A60E9" w:rsidP="7A7A60E9" w:rsidRDefault="7A7A60E9" w14:noSpellErr="1" w14:paraId="23F02855" w14:textId="5C435722">
      <w:pPr>
        <w:pStyle w:val="Normal"/>
      </w:pPr>
      <w:r w:rsidR="7A7A60E9">
        <w:rPr/>
        <w:t>Use this table to find an email quickly during the session.</w:t>
      </w:r>
    </w:p>
    <w:tbl>
      <w:tblPr>
        <w:tblStyle w:val="MediumShading1-Accent1"/>
        <w:tblW w:w="0" w:type="auto"/>
        <w:tblLook w:val="04A0" w:firstRow="1" w:lastRow="0" w:firstColumn="1" w:lastColumn="0" w:noHBand="0" w:noVBand="1"/>
      </w:tblPr>
      <w:tblGrid>
        <w:gridCol w:w="800"/>
        <w:gridCol w:w="1000"/>
        <w:gridCol w:w="1350"/>
        <w:gridCol w:w="1200"/>
        <w:gridCol w:w="2450"/>
        <w:gridCol w:w="2226"/>
      </w:tblGrid>
      <w:tr w:rsidR="7A7A60E9" w:rsidTr="7A7A60E9" w14:paraId="4BB72BE2">
        <w:trPr>
          <w:trHeight w:val="300"/>
        </w:trPr>
        <w:tc>
          <w:tcPr>
            <w:tcW w:w="800" w:type="dxa"/>
            <w:tcMar/>
          </w:tcPr>
          <w:p w:rsidR="7A7A60E9" w:rsidRDefault="7A7A60E9" w14:noSpellErr="1" w14:paraId="2D5A669F" w14:textId="66822387">
            <w:r w:rsidR="7A7A60E9">
              <w:rPr/>
              <w:t>No.</w:t>
            </w:r>
          </w:p>
        </w:tc>
        <w:tc>
          <w:tcPr>
            <w:tcW w:w="1000" w:type="dxa"/>
            <w:tcMar/>
          </w:tcPr>
          <w:p w:rsidR="7A7A60E9" w:rsidRDefault="7A7A60E9" w14:noSpellErr="1" w14:paraId="7DCE1000" w14:textId="5F600A4B">
            <w:r w:rsidR="7A7A60E9">
              <w:rPr/>
              <w:t>Sent (UK time)</w:t>
            </w:r>
          </w:p>
        </w:tc>
        <w:tc>
          <w:tcPr>
            <w:tcW w:w="1350" w:type="dxa"/>
            <w:tcMar/>
          </w:tcPr>
          <w:p w:rsidR="7A7A60E9" w:rsidRDefault="7A7A60E9" w14:noSpellErr="1" w14:paraId="3F47684A" w14:textId="583DF10F">
            <w:r w:rsidR="7A7A60E9">
              <w:rPr/>
              <w:t>From</w:t>
            </w:r>
          </w:p>
        </w:tc>
        <w:tc>
          <w:tcPr>
            <w:tcW w:w="1200" w:type="dxa"/>
            <w:tcMar/>
          </w:tcPr>
          <w:p w:rsidR="7A7A60E9" w:rsidRDefault="7A7A60E9" w14:noSpellErr="1" w14:paraId="565A1751" w14:textId="511BD7D3">
            <w:r w:rsidR="7A7A60E9">
              <w:rPr/>
              <w:t>To</w:t>
            </w:r>
          </w:p>
        </w:tc>
        <w:tc>
          <w:tcPr>
            <w:tcW w:w="2450" w:type="dxa"/>
            <w:tcMar/>
          </w:tcPr>
          <w:p w:rsidR="7A7A60E9" w:rsidRDefault="7A7A60E9" w14:noSpellErr="1" w14:paraId="16969842" w14:textId="49F9BE97">
            <w:r w:rsidR="7A7A60E9">
              <w:rPr/>
              <w:t>Subject</w:t>
            </w:r>
          </w:p>
        </w:tc>
        <w:tc>
          <w:tcPr>
            <w:tcW w:w="2226" w:type="dxa"/>
            <w:tcMar/>
          </w:tcPr>
          <w:p w:rsidR="7A7A60E9" w:rsidRDefault="7A7A60E9" w14:noSpellErr="1" w14:paraId="4B70119B" w14:textId="42D7A55B">
            <w:r w:rsidR="7A7A60E9">
              <w:rPr/>
              <w:t>Used in the session for</w:t>
            </w:r>
          </w:p>
        </w:tc>
      </w:tr>
      <w:tr w:rsidR="7A7A60E9" w:rsidTr="7A7A60E9" w14:paraId="41673C6C">
        <w:tc>
          <w:tcPr>
            <w:tcW w:w="800" w:type="dxa"/>
            <w:tcMar/>
          </w:tcPr>
          <w:p w:rsidR="7A7A60E9" w:rsidRDefault="7A7A60E9" w14:noSpellErr="1" w14:paraId="752628BB" w14:textId="59ED05D0">
            <w:r w:rsidR="7A7A60E9">
              <w:rPr/>
              <w:t>E1</w:t>
            </w:r>
          </w:p>
        </w:tc>
        <w:tc>
          <w:tcPr>
            <w:tcW w:w="1000" w:type="dxa"/>
            <w:tcMar/>
          </w:tcPr>
          <w:p w:rsidR="7A7A60E9" w:rsidRDefault="7A7A60E9" w14:noSpellErr="1" w14:paraId="47C29CD3" w14:textId="52CAEC94">
            <w:r w:rsidR="7A7A60E9">
              <w:rPr/>
              <w:t>Fri 2 Oct, 18:42</w:t>
            </w:r>
          </w:p>
        </w:tc>
        <w:tc>
          <w:tcPr>
            <w:tcW w:w="1350" w:type="dxa"/>
            <w:tcMar/>
          </w:tcPr>
          <w:p w:rsidR="7A7A60E9" w:rsidRDefault="7A7A60E9" w14:noSpellErr="1" w14:paraId="515A2F3C" w14:textId="4BA8D358">
            <w:r w:rsidR="7A7A60E9">
              <w:rPr/>
              <w:t>Thomas Brennan</w:t>
            </w:r>
          </w:p>
        </w:tc>
        <w:tc>
          <w:tcPr>
            <w:tcW w:w="1200" w:type="dxa"/>
            <w:tcMar/>
          </w:tcPr>
          <w:p w:rsidR="7A7A60E9" w:rsidRDefault="7A7A60E9" w14:noSpellErr="1" w14:paraId="29ABE728" w14:textId="4486BA1C">
            <w:r w:rsidR="7A7A60E9">
              <w:rPr/>
              <w:t>Haruka Sato</w:t>
            </w:r>
          </w:p>
        </w:tc>
        <w:tc>
          <w:tcPr>
            <w:tcW w:w="2450" w:type="dxa"/>
            <w:tcMar/>
          </w:tcPr>
          <w:p w:rsidR="7A7A60E9" w:rsidRDefault="7A7A60E9" w14:noSpellErr="1" w14:paraId="2B6F3E2C" w14:textId="3D64A0E0">
            <w:r w:rsidR="7A7A60E9">
              <w:rPr/>
              <w:t>Heads-up: Fabrikam – possible acquisition financing</w:t>
            </w:r>
          </w:p>
        </w:tc>
        <w:tc>
          <w:tcPr>
            <w:tcW w:w="2226" w:type="dxa"/>
            <w:tcMar/>
          </w:tcPr>
          <w:p w:rsidR="7A7A60E9" w:rsidRDefault="7A7A60E9" w14:noSpellErr="1" w14:paraId="15B02059" w14:textId="364287A4">
            <w:r w:rsidR="7A7A60E9">
              <w:rPr/>
              <w:t>Fact check: “c. €750m” here vs €800m in E2</w:t>
            </w:r>
          </w:p>
        </w:tc>
      </w:tr>
      <w:tr w:rsidR="7A7A60E9" w:rsidTr="7A7A60E9" w14:paraId="57A042C4">
        <w:tc>
          <w:tcPr>
            <w:tcW w:w="800" w:type="dxa"/>
            <w:tcMar/>
          </w:tcPr>
          <w:p w:rsidR="7A7A60E9" w:rsidRDefault="7A7A60E9" w14:noSpellErr="1" w14:paraId="1F5D06B8" w14:textId="4D57E819">
            <w:r w:rsidR="7A7A60E9">
              <w:rPr/>
              <w:t>E2</w:t>
            </w:r>
          </w:p>
        </w:tc>
        <w:tc>
          <w:tcPr>
            <w:tcW w:w="1000" w:type="dxa"/>
            <w:tcMar/>
          </w:tcPr>
          <w:p w:rsidR="7A7A60E9" w:rsidRDefault="7A7A60E9" w14:noSpellErr="1" w14:paraId="2A560349" w14:textId="4635CEDD">
            <w:r w:rsidR="7A7A60E9">
              <w:rPr/>
              <w:t>Mon 5 Oct, 08:15</w:t>
            </w:r>
          </w:p>
        </w:tc>
        <w:tc>
          <w:tcPr>
            <w:tcW w:w="1350" w:type="dxa"/>
            <w:tcMar/>
          </w:tcPr>
          <w:p w:rsidR="7A7A60E9" w:rsidRDefault="7A7A60E9" w14:noSpellErr="1" w14:paraId="53FBB767" w14:textId="3F13B5A1">
            <w:r w:rsidR="7A7A60E9">
              <w:rPr/>
              <w:t>Yuki Hayashi</w:t>
            </w:r>
          </w:p>
        </w:tc>
        <w:tc>
          <w:tcPr>
            <w:tcW w:w="1200" w:type="dxa"/>
            <w:tcMar/>
          </w:tcPr>
          <w:p w:rsidR="7A7A60E9" w:rsidRDefault="7A7A60E9" w14:noSpellErr="1" w14:paraId="71536643" w14:textId="37F19C65">
            <w:r w:rsidR="7A7A60E9">
              <w:rPr/>
              <w:t>Thomas Brennan</w:t>
            </w:r>
          </w:p>
        </w:tc>
        <w:tc>
          <w:tcPr>
            <w:tcW w:w="2450" w:type="dxa"/>
            <w:tcMar/>
          </w:tcPr>
          <w:p w:rsidR="7A7A60E9" w:rsidRDefault="7A7A60E9" w14:noSpellErr="1" w14:paraId="31DC139A" w14:textId="30CF8329">
            <w:r w:rsidR="7A7A60E9">
              <w:rPr/>
              <w:t>Strictly confidential – Project Contoso: request for financing proposal</w:t>
            </w:r>
          </w:p>
        </w:tc>
        <w:tc>
          <w:tcPr>
            <w:tcW w:w="2226" w:type="dxa"/>
            <w:tcMar/>
          </w:tcPr>
          <w:p w:rsidR="7A7A60E9" w:rsidRDefault="7A7A60E9" w14:noSpellErr="1" w14:paraId="168DBA4F" w14:textId="29AD69ED">
            <w:r w:rsidR="7A7A60E9">
              <w:rPr/>
              <w:t>Formal €800m request: amount check, meeting prep</w:t>
            </w:r>
          </w:p>
        </w:tc>
      </w:tr>
      <w:tr w:rsidR="7A7A60E9" w:rsidTr="7A7A60E9" w14:paraId="690D11C8">
        <w:tc>
          <w:tcPr>
            <w:tcW w:w="800" w:type="dxa"/>
            <w:tcMar/>
          </w:tcPr>
          <w:p w:rsidR="7A7A60E9" w:rsidRDefault="7A7A60E9" w14:noSpellErr="1" w14:paraId="44976999" w14:textId="40C2CA62">
            <w:r w:rsidR="7A7A60E9">
              <w:rPr/>
              <w:t>E3</w:t>
            </w:r>
          </w:p>
        </w:tc>
        <w:tc>
          <w:tcPr>
            <w:tcW w:w="1000" w:type="dxa"/>
            <w:tcMar/>
          </w:tcPr>
          <w:p w:rsidR="7A7A60E9" w:rsidRDefault="7A7A60E9" w14:noSpellErr="1" w14:paraId="6A6A2C4C" w14:textId="39A0B126">
            <w:r w:rsidR="7A7A60E9">
              <w:rPr/>
              <w:t>Mon 5 Oct, 10:02</w:t>
            </w:r>
          </w:p>
        </w:tc>
        <w:tc>
          <w:tcPr>
            <w:tcW w:w="1350" w:type="dxa"/>
            <w:tcMar/>
          </w:tcPr>
          <w:p w:rsidR="7A7A60E9" w:rsidRDefault="7A7A60E9" w14:noSpellErr="1" w14:paraId="49C9302B" w14:textId="327E97EA">
            <w:r w:rsidR="7A7A60E9">
              <w:rPr/>
              <w:t>Thomas Brennan</w:t>
            </w:r>
          </w:p>
        </w:tc>
        <w:tc>
          <w:tcPr>
            <w:tcW w:w="1200" w:type="dxa"/>
            <w:tcMar/>
          </w:tcPr>
          <w:p w:rsidR="7A7A60E9" w:rsidRDefault="7A7A60E9" w14:noSpellErr="1" w14:paraId="22DACF1B" w14:textId="2B5C7EAE">
            <w:r w:rsidR="7A7A60E9">
              <w:rPr/>
              <w:t>Yuki Hayashi</w:t>
            </w:r>
          </w:p>
        </w:tc>
        <w:tc>
          <w:tcPr>
            <w:tcW w:w="2450" w:type="dxa"/>
            <w:tcMar/>
          </w:tcPr>
          <w:p w:rsidR="7A7A60E9" w:rsidRDefault="7A7A60E9" w14:noSpellErr="1" w14:paraId="39A3CD13" w14:textId="243A6572">
            <w:r w:rsidR="7A7A60E9">
              <w:rPr/>
              <w:t>RE: Strictly confidential – Project Contoso: request for financing proposal</w:t>
            </w:r>
          </w:p>
        </w:tc>
        <w:tc>
          <w:tcPr>
            <w:tcW w:w="2226" w:type="dxa"/>
            <w:tcMar/>
          </w:tcPr>
          <w:p w:rsidR="7A7A60E9" w:rsidRDefault="7A7A60E9" w14:noSpellErr="1" w14:paraId="32477552" w14:textId="1D184C36">
            <w:r w:rsidR="7A7A60E9">
              <w:rPr/>
              <w:t>Context: confidentiality, documents requested</w:t>
            </w:r>
          </w:p>
        </w:tc>
      </w:tr>
      <w:tr w:rsidR="7A7A60E9" w:rsidTr="7A7A60E9" w14:paraId="4346065B">
        <w:tc>
          <w:tcPr>
            <w:tcW w:w="800" w:type="dxa"/>
            <w:tcMar/>
          </w:tcPr>
          <w:p w:rsidR="7A7A60E9" w:rsidRDefault="7A7A60E9" w14:noSpellErr="1" w14:paraId="259C5F22" w14:textId="342DACAB">
            <w:r w:rsidR="7A7A60E9">
              <w:rPr/>
              <w:t>E4</w:t>
            </w:r>
          </w:p>
        </w:tc>
        <w:tc>
          <w:tcPr>
            <w:tcW w:w="1000" w:type="dxa"/>
            <w:tcMar/>
          </w:tcPr>
          <w:p w:rsidR="7A7A60E9" w:rsidRDefault="7A7A60E9" w14:noSpellErr="1" w14:paraId="379FA616" w14:textId="2D0B936F">
            <w:r w:rsidR="7A7A60E9">
              <w:rPr/>
              <w:t>Tue 6 Oct, 09:30</w:t>
            </w:r>
          </w:p>
        </w:tc>
        <w:tc>
          <w:tcPr>
            <w:tcW w:w="1350" w:type="dxa"/>
            <w:tcMar/>
          </w:tcPr>
          <w:p w:rsidR="7A7A60E9" w:rsidRDefault="7A7A60E9" w14:noSpellErr="1" w14:paraId="3E769E3E" w14:textId="25E97A33">
            <w:r w:rsidR="7A7A60E9">
              <w:rPr/>
              <w:t>Markus Brandt</w:t>
            </w:r>
          </w:p>
        </w:tc>
        <w:tc>
          <w:tcPr>
            <w:tcW w:w="1200" w:type="dxa"/>
            <w:tcMar/>
          </w:tcPr>
          <w:p w:rsidR="7A7A60E9" w:rsidRDefault="7A7A60E9" w14:noSpellErr="1" w14:paraId="5C1477D9" w14:textId="1EC760F7">
            <w:r w:rsidR="7A7A60E9">
              <w:rPr/>
              <w:t>Thomas Brennan</w:t>
            </w:r>
          </w:p>
        </w:tc>
        <w:tc>
          <w:tcPr>
            <w:tcW w:w="2450" w:type="dxa"/>
            <w:tcMar/>
          </w:tcPr>
          <w:p w:rsidR="7A7A60E9" w:rsidRDefault="7A7A60E9" w14:noSpellErr="1" w14:paraId="6060D06C" w14:textId="17A547BB">
            <w:r w:rsidR="7A7A60E9">
              <w:rPr/>
              <w:t>RE: Strictly confidential – Project Contoso: request for financing proposal</w:t>
            </w:r>
          </w:p>
        </w:tc>
        <w:tc>
          <w:tcPr>
            <w:tcW w:w="2226" w:type="dxa"/>
            <w:tcMar/>
          </w:tcPr>
          <w:p w:rsidR="7A7A60E9" w:rsidRDefault="7A7A60E9" w14:noSpellErr="1" w14:paraId="558B4BAC" w14:textId="10832E7F">
            <w:r w:rsidR="7A7A60E9">
              <w:rPr/>
              <w:t>Client reply with Draft with Copilot and Coaching</w:t>
            </w:r>
          </w:p>
        </w:tc>
      </w:tr>
      <w:tr w:rsidR="7A7A60E9" w:rsidTr="7A7A60E9" w14:paraId="2A5FEF6E">
        <w:tc>
          <w:tcPr>
            <w:tcW w:w="800" w:type="dxa"/>
            <w:tcMar/>
          </w:tcPr>
          <w:p w:rsidR="7A7A60E9" w:rsidRDefault="7A7A60E9" w14:noSpellErr="1" w14:paraId="516BC3FF" w14:textId="27988EF4">
            <w:r w:rsidR="7A7A60E9">
              <w:rPr/>
              <w:t>E5</w:t>
            </w:r>
          </w:p>
        </w:tc>
        <w:tc>
          <w:tcPr>
            <w:tcW w:w="1000" w:type="dxa"/>
            <w:tcMar/>
          </w:tcPr>
          <w:p w:rsidR="7A7A60E9" w:rsidRDefault="7A7A60E9" w14:noSpellErr="1" w14:paraId="52DBE910" w14:textId="207675B8">
            <w:r w:rsidR="7A7A60E9">
              <w:rPr/>
              <w:t>Tue 6 Oct, 11:20</w:t>
            </w:r>
          </w:p>
        </w:tc>
        <w:tc>
          <w:tcPr>
            <w:tcW w:w="1350" w:type="dxa"/>
            <w:tcMar/>
          </w:tcPr>
          <w:p w:rsidR="7A7A60E9" w:rsidRDefault="7A7A60E9" w14:noSpellErr="1" w14:paraId="5DC2B1BD" w14:textId="19545C7C">
            <w:r w:rsidR="7A7A60E9">
              <w:rPr/>
              <w:t>Haruka Sato</w:t>
            </w:r>
          </w:p>
        </w:tc>
        <w:tc>
          <w:tcPr>
            <w:tcW w:w="1200" w:type="dxa"/>
            <w:tcMar/>
          </w:tcPr>
          <w:p w:rsidR="7A7A60E9" w:rsidRDefault="7A7A60E9" w14:noSpellErr="1" w14:paraId="201F7EF9" w14:textId="12324340">
            <w:r w:rsidR="7A7A60E9">
              <w:rPr/>
              <w:t>Project team</w:t>
            </w:r>
          </w:p>
        </w:tc>
        <w:tc>
          <w:tcPr>
            <w:tcW w:w="2450" w:type="dxa"/>
            <w:tcMar/>
          </w:tcPr>
          <w:p w:rsidR="7A7A60E9" w:rsidRDefault="7A7A60E9" w14:noSpellErr="1" w14:paraId="5355AC5A" w14:textId="0B102A04">
            <w:r w:rsidR="7A7A60E9">
              <w:rPr/>
              <w:t>Launching Project Meridian – Fabrikam acquisition financing</w:t>
            </w:r>
          </w:p>
        </w:tc>
        <w:tc>
          <w:tcPr>
            <w:tcW w:w="2226" w:type="dxa"/>
            <w:tcMar/>
          </w:tcPr>
          <w:p w:rsidR="7A7A60E9" w:rsidRDefault="7A7A60E9" w14:noSpellErr="1" w14:paraId="14A76361" w14:textId="03EE10C8">
            <w:r w:rsidR="7A7A60E9">
              <w:rPr/>
              <w:t>Owners and key dates; summary by workstream</w:t>
            </w:r>
          </w:p>
        </w:tc>
      </w:tr>
      <w:tr w:rsidR="7A7A60E9" w:rsidTr="7A7A60E9" w14:paraId="2AE850AF">
        <w:tc>
          <w:tcPr>
            <w:tcW w:w="800" w:type="dxa"/>
            <w:tcMar/>
          </w:tcPr>
          <w:p w:rsidR="7A7A60E9" w:rsidRDefault="7A7A60E9" w14:noSpellErr="1" w14:paraId="2C654F2D" w14:textId="1B03713D">
            <w:r w:rsidR="7A7A60E9">
              <w:rPr/>
              <w:t>E6</w:t>
            </w:r>
          </w:p>
        </w:tc>
        <w:tc>
          <w:tcPr>
            <w:tcW w:w="1000" w:type="dxa"/>
            <w:tcMar/>
          </w:tcPr>
          <w:p w:rsidR="7A7A60E9" w:rsidRDefault="7A7A60E9" w14:noSpellErr="1" w14:paraId="5333A05B" w14:textId="13E15801">
            <w:r w:rsidR="7A7A60E9">
              <w:rPr/>
              <w:t>Wed 7 Oct, 09:05</w:t>
            </w:r>
          </w:p>
        </w:tc>
        <w:tc>
          <w:tcPr>
            <w:tcW w:w="1350" w:type="dxa"/>
            <w:tcMar/>
          </w:tcPr>
          <w:p w:rsidR="7A7A60E9" w:rsidRDefault="7A7A60E9" w14:noSpellErr="1" w14:paraId="7D44137C" w14:textId="0CBF3EC5">
            <w:r w:rsidR="7A7A60E9">
              <w:rPr/>
              <w:t>Elena Rossi</w:t>
            </w:r>
          </w:p>
        </w:tc>
        <w:tc>
          <w:tcPr>
            <w:tcW w:w="1200" w:type="dxa"/>
            <w:tcMar/>
          </w:tcPr>
          <w:p w:rsidR="7A7A60E9" w:rsidRDefault="7A7A60E9" w14:noSpellErr="1" w14:paraId="10E768A7" w14:textId="059D2589">
            <w:r w:rsidR="7A7A60E9">
              <w:rPr/>
              <w:t>Project team</w:t>
            </w:r>
          </w:p>
        </w:tc>
        <w:tc>
          <w:tcPr>
            <w:tcW w:w="2450" w:type="dxa"/>
            <w:tcMar/>
          </w:tcPr>
          <w:p w:rsidR="7A7A60E9" w:rsidRDefault="7A7A60E9" w14:noSpellErr="1" w14:paraId="5DBDE0DC" w14:textId="7E7B0C4D">
            <w:r w:rsidR="7A7A60E9">
              <w:rPr/>
              <w:t>Project Meridian – workstream updates</w:t>
            </w:r>
          </w:p>
        </w:tc>
        <w:tc>
          <w:tcPr>
            <w:tcW w:w="2226" w:type="dxa"/>
            <w:tcMar/>
          </w:tcPr>
          <w:p w:rsidR="7A7A60E9" w:rsidRDefault="7A7A60E9" w14:noSpellErr="1" w14:paraId="36B33428" w14:textId="7758F311">
            <w:r w:rsidR="7A7A60E9">
              <w:rPr/>
              <w:t>Summarise: credit view, prefers a €200m hold</w:t>
            </w:r>
          </w:p>
        </w:tc>
      </w:tr>
      <w:tr w:rsidR="7A7A60E9" w:rsidTr="7A7A60E9" w14:paraId="43E93A0B">
        <w:tc>
          <w:tcPr>
            <w:tcW w:w="800" w:type="dxa"/>
            <w:tcMar/>
          </w:tcPr>
          <w:p w:rsidR="7A7A60E9" w:rsidRDefault="7A7A60E9" w14:noSpellErr="1" w14:paraId="49E982B3" w14:textId="0E6E5386">
            <w:r w:rsidR="7A7A60E9">
              <w:rPr/>
              <w:t>E7</w:t>
            </w:r>
          </w:p>
        </w:tc>
        <w:tc>
          <w:tcPr>
            <w:tcW w:w="1000" w:type="dxa"/>
            <w:tcMar/>
          </w:tcPr>
          <w:p w:rsidR="7A7A60E9" w:rsidRDefault="7A7A60E9" w14:noSpellErr="1" w14:paraId="4267E9BA" w14:textId="074C3A4A">
            <w:r w:rsidR="7A7A60E9">
              <w:rPr/>
              <w:t>Wed 7 Oct, 11:48</w:t>
            </w:r>
          </w:p>
        </w:tc>
        <w:tc>
          <w:tcPr>
            <w:tcW w:w="1350" w:type="dxa"/>
            <w:tcMar/>
          </w:tcPr>
          <w:p w:rsidR="7A7A60E9" w:rsidRDefault="7A7A60E9" w14:noSpellErr="1" w14:paraId="5F67F357" w14:textId="002A210E">
            <w:r w:rsidR="7A7A60E9">
              <w:rPr/>
              <w:t>Karim Benali</w:t>
            </w:r>
          </w:p>
        </w:tc>
        <w:tc>
          <w:tcPr>
            <w:tcW w:w="1200" w:type="dxa"/>
            <w:tcMar/>
          </w:tcPr>
          <w:p w:rsidR="7A7A60E9" w:rsidRDefault="7A7A60E9" w14:noSpellErr="1" w14:paraId="6A6E9776" w14:textId="790807D2">
            <w:r w:rsidR="7A7A60E9">
              <w:rPr/>
              <w:t>Project team</w:t>
            </w:r>
          </w:p>
        </w:tc>
        <w:tc>
          <w:tcPr>
            <w:tcW w:w="2450" w:type="dxa"/>
            <w:tcMar/>
          </w:tcPr>
          <w:p w:rsidR="7A7A60E9" w:rsidRDefault="7A7A60E9" w14:noSpellErr="1" w14:paraId="2D0CA930" w14:textId="71E5EE96">
            <w:r w:rsidR="7A7A60E9">
              <w:rPr/>
              <w:t>RE: Project Meridian – workstream updates</w:t>
            </w:r>
          </w:p>
        </w:tc>
        <w:tc>
          <w:tcPr>
            <w:tcW w:w="2226" w:type="dxa"/>
            <w:tcMar/>
          </w:tcPr>
          <w:p w:rsidR="7A7A60E9" w:rsidRDefault="7A7A60E9" w14:noSpellErr="1" w14:paraId="5E5E1D49" w14:textId="6AC3D55A">
            <w:r w:rsidR="7A7A60E9">
              <w:rPr/>
              <w:t>Summarise: KYC, UBOs, screening, ESG; documents due Fri 9 Oct</w:t>
            </w:r>
          </w:p>
        </w:tc>
      </w:tr>
      <w:tr w:rsidR="7A7A60E9" w:rsidTr="7A7A60E9" w14:paraId="55C423BB">
        <w:tc>
          <w:tcPr>
            <w:tcW w:w="800" w:type="dxa"/>
            <w:tcMar/>
          </w:tcPr>
          <w:p w:rsidR="7A7A60E9" w:rsidRDefault="7A7A60E9" w14:noSpellErr="1" w14:paraId="41DFCAE7" w14:textId="01D935CF">
            <w:r w:rsidR="7A7A60E9">
              <w:rPr/>
              <w:t>E8</w:t>
            </w:r>
          </w:p>
        </w:tc>
        <w:tc>
          <w:tcPr>
            <w:tcW w:w="1000" w:type="dxa"/>
            <w:tcMar/>
          </w:tcPr>
          <w:p w:rsidR="7A7A60E9" w:rsidRDefault="7A7A60E9" w14:noSpellErr="1" w14:paraId="5939922A" w14:textId="7AB71C93">
            <w:r w:rsidR="7A7A60E9">
              <w:rPr/>
              <w:t>Wed 7 Oct, 15:20</w:t>
            </w:r>
          </w:p>
        </w:tc>
        <w:tc>
          <w:tcPr>
            <w:tcW w:w="1350" w:type="dxa"/>
            <w:tcMar/>
          </w:tcPr>
          <w:p w:rsidR="7A7A60E9" w:rsidRDefault="7A7A60E9" w14:noSpellErr="1" w14:paraId="49D69747" w14:textId="73950357">
            <w:r w:rsidR="7A7A60E9">
              <w:rPr/>
              <w:t>Grace Mensah</w:t>
            </w:r>
          </w:p>
        </w:tc>
        <w:tc>
          <w:tcPr>
            <w:tcW w:w="1200" w:type="dxa"/>
            <w:tcMar/>
          </w:tcPr>
          <w:p w:rsidR="7A7A60E9" w:rsidRDefault="7A7A60E9" w14:noSpellErr="1" w14:paraId="41B62956" w14:textId="6C72EA1B">
            <w:r w:rsidR="7A7A60E9">
              <w:rPr/>
              <w:t>Project team</w:t>
            </w:r>
          </w:p>
        </w:tc>
        <w:tc>
          <w:tcPr>
            <w:tcW w:w="2450" w:type="dxa"/>
            <w:tcMar/>
          </w:tcPr>
          <w:p w:rsidR="7A7A60E9" w:rsidRDefault="7A7A60E9" w14:noSpellErr="1" w14:paraId="384C3DFE" w14:textId="6550D0DF">
            <w:r w:rsidR="7A7A60E9">
              <w:rPr/>
              <w:t>RE: Project Meridian – workstream updates</w:t>
            </w:r>
          </w:p>
        </w:tc>
        <w:tc>
          <w:tcPr>
            <w:tcW w:w="2226" w:type="dxa"/>
            <w:tcMar/>
          </w:tcPr>
          <w:p w:rsidR="7A7A60E9" w:rsidRDefault="7A7A60E9" w14:noSpellErr="1" w14:paraId="38D7C158" w14:textId="5E2EB7A3">
            <w:r w:rsidR="7A7A60E9">
              <w:rPr/>
              <w:t>Summarise: lead times for NL, FR and UAE</w:t>
            </w:r>
          </w:p>
        </w:tc>
      </w:tr>
      <w:tr w:rsidR="7A7A60E9" w:rsidTr="7A7A60E9" w14:paraId="5A42824E">
        <w:tc>
          <w:tcPr>
            <w:tcW w:w="800" w:type="dxa"/>
            <w:tcMar/>
          </w:tcPr>
          <w:p w:rsidR="7A7A60E9" w:rsidRDefault="7A7A60E9" w14:noSpellErr="1" w14:paraId="268D18B2" w14:textId="75441818">
            <w:r w:rsidR="7A7A60E9">
              <w:rPr/>
              <w:t>E9</w:t>
            </w:r>
          </w:p>
        </w:tc>
        <w:tc>
          <w:tcPr>
            <w:tcW w:w="1000" w:type="dxa"/>
            <w:tcMar/>
          </w:tcPr>
          <w:p w:rsidR="7A7A60E9" w:rsidRDefault="7A7A60E9" w14:noSpellErr="1" w14:paraId="1D458E5D" w14:textId="6E21FEDC">
            <w:r w:rsidR="7A7A60E9">
              <w:rPr/>
              <w:t>Thu 8 Oct, 08:40</w:t>
            </w:r>
          </w:p>
        </w:tc>
        <w:tc>
          <w:tcPr>
            <w:tcW w:w="1350" w:type="dxa"/>
            <w:tcMar/>
          </w:tcPr>
          <w:p w:rsidR="7A7A60E9" w:rsidRDefault="7A7A60E9" w14:noSpellErr="1" w14:paraId="60E78997" w14:textId="66FFE5A0">
            <w:r w:rsidR="7A7A60E9">
              <w:rPr/>
              <w:t>Sander de Vries</w:t>
            </w:r>
          </w:p>
        </w:tc>
        <w:tc>
          <w:tcPr>
            <w:tcW w:w="1200" w:type="dxa"/>
            <w:tcMar/>
          </w:tcPr>
          <w:p w:rsidR="7A7A60E9" w:rsidRDefault="7A7A60E9" w14:noSpellErr="1" w14:paraId="2D3ED14C" w14:textId="5FDDCC64">
            <w:r w:rsidR="7A7A60E9">
              <w:rPr/>
              <w:t>Project team</w:t>
            </w:r>
          </w:p>
        </w:tc>
        <w:tc>
          <w:tcPr>
            <w:tcW w:w="2450" w:type="dxa"/>
            <w:tcMar/>
          </w:tcPr>
          <w:p w:rsidR="7A7A60E9" w:rsidRDefault="7A7A60E9" w14:noSpellErr="1" w14:paraId="60C953E2" w14:textId="58BBB328">
            <w:r w:rsidR="7A7A60E9">
              <w:rPr/>
              <w:t>RE: Project Meridian – workstream updates</w:t>
            </w:r>
          </w:p>
        </w:tc>
        <w:tc>
          <w:tcPr>
            <w:tcW w:w="2226" w:type="dxa"/>
            <w:tcMar/>
          </w:tcPr>
          <w:p w:rsidR="7A7A60E9" w:rsidRDefault="7A7A60E9" w14:noSpellErr="1" w14:paraId="458E3B4E" w14:textId="519999EC">
            <w:r w:rsidR="7A7A60E9">
              <w:rPr/>
              <w:t>Summarise: about 2.7x on FY2025; model by 16 Oct</w:t>
            </w:r>
          </w:p>
        </w:tc>
      </w:tr>
      <w:tr w:rsidR="7A7A60E9" w:rsidTr="7A7A60E9" w14:paraId="6452D623">
        <w:tc>
          <w:tcPr>
            <w:tcW w:w="800" w:type="dxa"/>
            <w:tcMar/>
          </w:tcPr>
          <w:p w:rsidR="7A7A60E9" w:rsidRDefault="7A7A60E9" w14:noSpellErr="1" w14:paraId="5AD409D0" w14:textId="68AEFA61">
            <w:r w:rsidR="7A7A60E9">
              <w:rPr/>
              <w:t>E10</w:t>
            </w:r>
          </w:p>
        </w:tc>
        <w:tc>
          <w:tcPr>
            <w:tcW w:w="1000" w:type="dxa"/>
            <w:tcMar/>
          </w:tcPr>
          <w:p w:rsidR="7A7A60E9" w:rsidRDefault="7A7A60E9" w14:noSpellErr="1" w14:paraId="121719A1" w14:textId="618CE125">
            <w:r w:rsidR="7A7A60E9">
              <w:rPr/>
              <w:t>Thu 8 Oct, 10:15</w:t>
            </w:r>
          </w:p>
        </w:tc>
        <w:tc>
          <w:tcPr>
            <w:tcW w:w="1350" w:type="dxa"/>
            <w:tcMar/>
          </w:tcPr>
          <w:p w:rsidR="7A7A60E9" w:rsidRDefault="7A7A60E9" w14:noSpellErr="1" w14:paraId="77912B4D" w14:textId="5A6AC7E9">
            <w:r w:rsidR="7A7A60E9">
              <w:rPr/>
              <w:t>Priya Raman</w:t>
            </w:r>
          </w:p>
        </w:tc>
        <w:tc>
          <w:tcPr>
            <w:tcW w:w="1200" w:type="dxa"/>
            <w:tcMar/>
          </w:tcPr>
          <w:p w:rsidR="7A7A60E9" w:rsidRDefault="7A7A60E9" w14:noSpellErr="1" w14:paraId="5E58E72D" w14:textId="5348AEAD">
            <w:r w:rsidR="7A7A60E9">
              <w:rPr/>
              <w:t>Project team</w:t>
            </w:r>
          </w:p>
        </w:tc>
        <w:tc>
          <w:tcPr>
            <w:tcW w:w="2450" w:type="dxa"/>
            <w:tcMar/>
          </w:tcPr>
          <w:p w:rsidR="7A7A60E9" w:rsidRDefault="7A7A60E9" w14:noSpellErr="1" w14:paraId="2A94E2D2" w14:textId="4C269571">
            <w:r w:rsidR="7A7A60E9">
              <w:rPr/>
              <w:t>RE: Project Meridian – workstream updates</w:t>
            </w:r>
          </w:p>
        </w:tc>
        <w:tc>
          <w:tcPr>
            <w:tcW w:w="2226" w:type="dxa"/>
            <w:tcMar/>
          </w:tcPr>
          <w:p w:rsidR="7A7A60E9" w:rsidRDefault="7A7A60E9" w14:noSpellErr="1" w14:paraId="372FA024" w14:textId="45047C35">
            <w:r w:rsidR="7A7A60E9">
              <w:rPr/>
              <w:t>Summarise: hold scenarios due 22 Oct</w:t>
            </w:r>
          </w:p>
        </w:tc>
      </w:tr>
      <w:tr w:rsidR="7A7A60E9" w:rsidTr="7A7A60E9" w14:paraId="1D9BE31D">
        <w:tc>
          <w:tcPr>
            <w:tcW w:w="800" w:type="dxa"/>
            <w:tcMar/>
          </w:tcPr>
          <w:p w:rsidR="7A7A60E9" w:rsidRDefault="7A7A60E9" w14:noSpellErr="1" w14:paraId="44F99917" w14:textId="5C19DCAA">
            <w:r w:rsidR="7A7A60E9">
              <w:rPr/>
              <w:t>E11</w:t>
            </w:r>
          </w:p>
        </w:tc>
        <w:tc>
          <w:tcPr>
            <w:tcW w:w="1000" w:type="dxa"/>
            <w:tcMar/>
          </w:tcPr>
          <w:p w:rsidR="7A7A60E9" w:rsidRDefault="7A7A60E9" w14:noSpellErr="1" w14:paraId="61EA4458" w14:textId="54F7C36E">
            <w:r w:rsidR="7A7A60E9">
              <w:rPr/>
              <w:t>Thu 8 Oct, 17:55</w:t>
            </w:r>
          </w:p>
        </w:tc>
        <w:tc>
          <w:tcPr>
            <w:tcW w:w="1350" w:type="dxa"/>
            <w:tcMar/>
          </w:tcPr>
          <w:p w:rsidR="7A7A60E9" w:rsidRDefault="7A7A60E9" w14:noSpellErr="1" w14:paraId="6484648C" w14:textId="4DD5AA32">
            <w:r w:rsidR="7A7A60E9">
              <w:rPr/>
              <w:t>Thomas Brennan</w:t>
            </w:r>
          </w:p>
        </w:tc>
        <w:tc>
          <w:tcPr>
            <w:tcW w:w="1200" w:type="dxa"/>
            <w:tcMar/>
          </w:tcPr>
          <w:p w:rsidR="7A7A60E9" w:rsidRDefault="7A7A60E9" w14:noSpellErr="1" w14:paraId="793181B8" w14:textId="46B390F6">
            <w:r w:rsidR="7A7A60E9">
              <w:rPr/>
              <w:t>Project team</w:t>
            </w:r>
          </w:p>
        </w:tc>
        <w:tc>
          <w:tcPr>
            <w:tcW w:w="2450" w:type="dxa"/>
            <w:tcMar/>
          </w:tcPr>
          <w:p w:rsidR="7A7A60E9" w:rsidRDefault="7A7A60E9" w14:noSpellErr="1" w14:paraId="3E600FFC" w14:textId="3F9177BA">
            <w:r w:rsidR="7A7A60E9">
              <w:rPr/>
              <w:t>RE: Project Meridian – workstream updates</w:t>
            </w:r>
          </w:p>
        </w:tc>
        <w:tc>
          <w:tcPr>
            <w:tcW w:w="2226" w:type="dxa"/>
            <w:tcMar/>
          </w:tcPr>
          <w:p w:rsidR="7A7A60E9" w:rsidRDefault="7A7A60E9" w14:noSpellErr="1" w14:paraId="20E39A30" w14:textId="386F5E7E">
            <w:r w:rsidR="7A7A60E9">
              <w:rPr/>
              <w:t>Summarise: Thomas argues €300m; inputs due 23 Oct</w:t>
            </w:r>
          </w:p>
        </w:tc>
      </w:tr>
      <w:tr w:rsidR="7A7A60E9" w:rsidTr="7A7A60E9" w14:paraId="1F08A841">
        <w:tc>
          <w:tcPr>
            <w:tcW w:w="800" w:type="dxa"/>
            <w:tcMar/>
          </w:tcPr>
          <w:p w:rsidR="7A7A60E9" w:rsidRDefault="7A7A60E9" w14:noSpellErr="1" w14:paraId="14BC8893" w14:textId="4F84BEF3">
            <w:r w:rsidR="7A7A60E9">
              <w:rPr/>
              <w:t>E12</w:t>
            </w:r>
          </w:p>
        </w:tc>
        <w:tc>
          <w:tcPr>
            <w:tcW w:w="1000" w:type="dxa"/>
            <w:tcMar/>
          </w:tcPr>
          <w:p w:rsidR="7A7A60E9" w:rsidRDefault="7A7A60E9" w14:noSpellErr="1" w14:paraId="4CD1A99E" w14:textId="4862A5B7">
            <w:r w:rsidR="7A7A60E9">
              <w:rPr/>
              <w:t>Fri 9 Oct, 08:30</w:t>
            </w:r>
          </w:p>
        </w:tc>
        <w:tc>
          <w:tcPr>
            <w:tcW w:w="1350" w:type="dxa"/>
            <w:tcMar/>
          </w:tcPr>
          <w:p w:rsidR="7A7A60E9" w:rsidRDefault="7A7A60E9" w14:noSpellErr="1" w14:paraId="74F17C4C" w14:textId="41408C7B">
            <w:r w:rsidR="7A7A60E9">
              <w:rPr/>
              <w:t>Elena Rossi</w:t>
            </w:r>
          </w:p>
        </w:tc>
        <w:tc>
          <w:tcPr>
            <w:tcW w:w="1200" w:type="dxa"/>
            <w:tcMar/>
          </w:tcPr>
          <w:p w:rsidR="7A7A60E9" w:rsidRDefault="7A7A60E9" w14:noSpellErr="1" w14:paraId="19912A99" w14:textId="3A1E733F">
            <w:r w:rsidR="7A7A60E9">
              <w:rPr/>
              <w:t>Project team</w:t>
            </w:r>
          </w:p>
        </w:tc>
        <w:tc>
          <w:tcPr>
            <w:tcW w:w="2450" w:type="dxa"/>
            <w:tcMar/>
          </w:tcPr>
          <w:p w:rsidR="7A7A60E9" w:rsidRDefault="7A7A60E9" w14:noSpellErr="1" w14:paraId="5424AE78" w14:textId="32FC5A03">
            <w:r w:rsidR="7A7A60E9">
              <w:rPr/>
              <w:t>RE: Project Meridian – workstream updates</w:t>
            </w:r>
          </w:p>
        </w:tc>
        <w:tc>
          <w:tcPr>
            <w:tcW w:w="2226" w:type="dxa"/>
            <w:tcMar/>
          </w:tcPr>
          <w:p w:rsidR="7A7A60E9" w:rsidRDefault="7A7A60E9" w14:noSpellErr="1" w14:paraId="64C26175" w14:textId="2BDA40C7">
            <w:r w:rsidR="7A7A60E9">
              <w:rPr/>
              <w:t>Latest message: Reply all draft; Schedule with Copilot</w:t>
            </w:r>
          </w:p>
        </w:tc>
      </w:tr>
      <w:tr w:rsidR="7A7A60E9" w:rsidTr="7A7A60E9" w14:paraId="7E984350">
        <w:tc>
          <w:tcPr>
            <w:tcW w:w="800" w:type="dxa"/>
            <w:tcMar/>
          </w:tcPr>
          <w:p w:rsidR="7A7A60E9" w:rsidRDefault="7A7A60E9" w14:noSpellErr="1" w14:paraId="557CC185" w14:textId="42EFA13C">
            <w:r w:rsidR="7A7A60E9">
              <w:rPr/>
              <w:t>E13</w:t>
            </w:r>
          </w:p>
        </w:tc>
        <w:tc>
          <w:tcPr>
            <w:tcW w:w="1000" w:type="dxa"/>
            <w:tcMar/>
          </w:tcPr>
          <w:p w:rsidR="7A7A60E9" w:rsidRDefault="7A7A60E9" w14:noSpellErr="1" w14:paraId="2E569057" w14:textId="3BCD8800">
            <w:r w:rsidR="7A7A60E9">
              <w:rPr/>
              <w:t>Fri 9 Oct, 07:10</w:t>
            </w:r>
          </w:p>
        </w:tc>
        <w:tc>
          <w:tcPr>
            <w:tcW w:w="1350" w:type="dxa"/>
            <w:tcMar/>
          </w:tcPr>
          <w:p w:rsidR="7A7A60E9" w:rsidRDefault="7A7A60E9" w14:noSpellErr="1" w14:paraId="2CC39F1E" w14:textId="34AB6EC4">
            <w:r w:rsidR="7A7A60E9">
              <w:rPr/>
              <w:t>Takeshi Yamamoto</w:t>
            </w:r>
          </w:p>
        </w:tc>
        <w:tc>
          <w:tcPr>
            <w:tcW w:w="1200" w:type="dxa"/>
            <w:tcMar/>
          </w:tcPr>
          <w:p w:rsidR="7A7A60E9" w:rsidRDefault="7A7A60E9" w14:noSpellErr="1" w14:paraId="116ED0B6" w14:textId="2D895588">
            <w:r w:rsidR="7A7A60E9">
              <w:rPr/>
              <w:t>Haruka Sato</w:t>
            </w:r>
          </w:p>
        </w:tc>
        <w:tc>
          <w:tcPr>
            <w:tcW w:w="2450" w:type="dxa"/>
            <w:tcMar/>
          </w:tcPr>
          <w:p w:rsidR="7A7A60E9" w:rsidRDefault="7A7A60E9" w14:noSpellErr="1" w14:paraId="2A64A7F4" w14:textId="26673C4C">
            <w:r w:rsidR="7A7A60E9">
              <w:rPr/>
              <w:t>Fabrikam – request for status update</w:t>
            </w:r>
          </w:p>
        </w:tc>
        <w:tc>
          <w:tcPr>
            <w:tcW w:w="2226" w:type="dxa"/>
            <w:tcMar/>
          </w:tcPr>
          <w:p w:rsidR="7A7A60E9" w:rsidRDefault="7A7A60E9" w14:noSpellErr="1" w14:paraId="1F83F91D" w14:textId="1F452310">
            <w:r w:rsidR="7A7A60E9">
              <w:rPr/>
              <w:t>Tokyo deadline: Tue 13 Oct, 09:00 Tokyo time</w:t>
            </w:r>
          </w:p>
        </w:tc>
      </w:tr>
      <w:tr w:rsidR="7A7A60E9" w:rsidTr="7A7A60E9" w14:paraId="1E3EC581">
        <w:tc>
          <w:tcPr>
            <w:tcW w:w="800" w:type="dxa"/>
            <w:tcMar/>
          </w:tcPr>
          <w:p w:rsidR="7A7A60E9" w:rsidRDefault="7A7A60E9" w14:noSpellErr="1" w14:paraId="4AE2DE6C" w14:textId="365A8385">
            <w:r w:rsidR="7A7A60E9">
              <w:rPr/>
              <w:t>E14</w:t>
            </w:r>
          </w:p>
        </w:tc>
        <w:tc>
          <w:tcPr>
            <w:tcW w:w="1000" w:type="dxa"/>
            <w:tcMar/>
          </w:tcPr>
          <w:p w:rsidR="7A7A60E9" w:rsidRDefault="7A7A60E9" w14:noSpellErr="1" w14:paraId="58CF859E" w14:textId="2F386A49">
            <w:r w:rsidR="7A7A60E9">
              <w:rPr/>
              <w:t>Fri 9 Oct, 08:05</w:t>
            </w:r>
          </w:p>
        </w:tc>
        <w:tc>
          <w:tcPr>
            <w:tcW w:w="1350" w:type="dxa"/>
            <w:tcMar/>
          </w:tcPr>
          <w:p w:rsidR="7A7A60E9" w:rsidRDefault="7A7A60E9" w14:noSpellErr="1" w14:paraId="38F8925A" w14:textId="2816510D">
            <w:r w:rsidR="7A7A60E9">
              <w:rPr/>
              <w:t>Haruka Sato</w:t>
            </w:r>
          </w:p>
        </w:tc>
        <w:tc>
          <w:tcPr>
            <w:tcW w:w="1200" w:type="dxa"/>
            <w:tcMar/>
          </w:tcPr>
          <w:p w:rsidR="7A7A60E9" w:rsidRDefault="7A7A60E9" w14:noSpellErr="1" w14:paraId="33EE9201" w14:textId="20F437D1">
            <w:r w:rsidR="7A7A60E9">
              <w:rPr/>
              <w:t>Thomas Brennan</w:t>
            </w:r>
          </w:p>
        </w:tc>
        <w:tc>
          <w:tcPr>
            <w:tcW w:w="2450" w:type="dxa"/>
            <w:tcMar/>
          </w:tcPr>
          <w:p w:rsidR="7A7A60E9" w:rsidRDefault="7A7A60E9" w14:noSpellErr="1" w14:paraId="112FA6CD" w14:textId="19D21E95">
            <w:r w:rsidR="7A7A60E9">
              <w:rPr/>
              <w:t>FW: Fabrikam – request for status update</w:t>
            </w:r>
          </w:p>
        </w:tc>
        <w:tc>
          <w:tcPr>
            <w:tcW w:w="2226" w:type="dxa"/>
            <w:tcMar/>
          </w:tcPr>
          <w:p w:rsidR="7A7A60E9" w:rsidRDefault="7A7A60E9" w14:noSpellErr="1" w14:paraId="71F40882" w14:textId="12B00559">
            <w:r w:rsidR="7A7A60E9">
              <w:rPr/>
              <w:t>Tokyo reply draft: the most urgent reply</w:t>
            </w:r>
          </w:p>
        </w:tc>
      </w:tr>
      <w:tr w:rsidR="7A7A60E9" w:rsidTr="7A7A60E9" w14:paraId="1080C29A">
        <w:tc>
          <w:tcPr>
            <w:tcW w:w="800" w:type="dxa"/>
            <w:tcMar/>
          </w:tcPr>
          <w:p w:rsidR="7A7A60E9" w:rsidRDefault="7A7A60E9" w14:noSpellErr="1" w14:paraId="25DDB021" w14:textId="29C565CE">
            <w:r w:rsidR="7A7A60E9">
              <w:rPr/>
              <w:t>E15</w:t>
            </w:r>
          </w:p>
        </w:tc>
        <w:tc>
          <w:tcPr>
            <w:tcW w:w="1000" w:type="dxa"/>
            <w:tcMar/>
          </w:tcPr>
          <w:p w:rsidR="7A7A60E9" w:rsidRDefault="7A7A60E9" w14:noSpellErr="1" w14:paraId="52EF888B" w14:textId="22A34C92">
            <w:r w:rsidR="7A7A60E9">
              <w:rPr/>
              <w:t>Thu 8 Oct, 12:30</w:t>
            </w:r>
          </w:p>
        </w:tc>
        <w:tc>
          <w:tcPr>
            <w:tcW w:w="1350" w:type="dxa"/>
            <w:tcMar/>
          </w:tcPr>
          <w:p w:rsidR="7A7A60E9" w:rsidRDefault="7A7A60E9" w14:noSpellErr="1" w14:paraId="3E54554D" w14:textId="1B813356">
            <w:r w:rsidR="7A7A60E9">
              <w:rPr/>
              <w:t>Olivia Grant</w:t>
            </w:r>
          </w:p>
        </w:tc>
        <w:tc>
          <w:tcPr>
            <w:tcW w:w="1200" w:type="dxa"/>
            <w:tcMar/>
          </w:tcPr>
          <w:p w:rsidR="7A7A60E9" w:rsidRDefault="7A7A60E9" w14:noSpellErr="1" w14:paraId="293010C9" w14:textId="145F1A1A">
            <w:r w:rsidR="7A7A60E9">
              <w:rPr/>
              <w:t>Thomas Brennan, Haruka Sato</w:t>
            </w:r>
          </w:p>
        </w:tc>
        <w:tc>
          <w:tcPr>
            <w:tcW w:w="2450" w:type="dxa"/>
            <w:tcMar/>
          </w:tcPr>
          <w:p w:rsidR="7A7A60E9" w:rsidRDefault="7A7A60E9" w14:noSpellErr="1" w14:paraId="6B29FE12" w14:textId="0D3D00DE">
            <w:r w:rsidR="7A7A60E9">
              <w:rPr/>
              <w:t>Project Meridian – diary and logistics</w:t>
            </w:r>
          </w:p>
        </w:tc>
        <w:tc>
          <w:tcPr>
            <w:tcW w:w="2226" w:type="dxa"/>
            <w:tcMar/>
          </w:tcPr>
          <w:p w:rsidR="7A7A60E9" w:rsidRDefault="7A7A60E9" w14:noSpellErr="1" w14:paraId="27BD25B2" w14:textId="061AE7A2">
            <w:r w:rsidR="7A7A60E9">
              <w:rPr/>
              <w:t>Diary dates; agenda due Fri 9 Oct (needs a reply)</w:t>
            </w:r>
          </w:p>
        </w:tc>
      </w:tr>
      <w:tr w:rsidR="7A7A60E9" w:rsidTr="7A7A60E9" w14:paraId="26B90A8C">
        <w:tc>
          <w:tcPr>
            <w:tcW w:w="800" w:type="dxa"/>
            <w:tcMar/>
          </w:tcPr>
          <w:p w:rsidR="7A7A60E9" w:rsidRDefault="7A7A60E9" w14:noSpellErr="1" w14:paraId="638BBF0F" w14:textId="1D304817">
            <w:r w:rsidR="7A7A60E9">
              <w:rPr/>
              <w:t>E16</w:t>
            </w:r>
          </w:p>
        </w:tc>
        <w:tc>
          <w:tcPr>
            <w:tcW w:w="1000" w:type="dxa"/>
            <w:tcMar/>
          </w:tcPr>
          <w:p w:rsidR="7A7A60E9" w:rsidRDefault="7A7A60E9" w14:noSpellErr="1" w14:paraId="1593CC69" w14:textId="160E2EDB">
            <w:r w:rsidR="7A7A60E9">
              <w:rPr/>
              <w:t>Fri 9 Oct, 16:40</w:t>
            </w:r>
          </w:p>
        </w:tc>
        <w:tc>
          <w:tcPr>
            <w:tcW w:w="1350" w:type="dxa"/>
            <w:tcMar/>
          </w:tcPr>
          <w:p w:rsidR="7A7A60E9" w:rsidRDefault="7A7A60E9" w14:noSpellErr="1" w14:paraId="647809E9" w14:textId="0EEC159F">
            <w:r w:rsidR="7A7A60E9">
              <w:rPr/>
              <w:t>Thomas Brennan</w:t>
            </w:r>
          </w:p>
        </w:tc>
        <w:tc>
          <w:tcPr>
            <w:tcW w:w="1200" w:type="dxa"/>
            <w:tcMar/>
          </w:tcPr>
          <w:p w:rsidR="7A7A60E9" w:rsidRDefault="7A7A60E9" w14:noSpellErr="1" w14:paraId="3E82646A" w14:textId="07C9FC63">
            <w:r w:rsidR="7A7A60E9">
              <w:rPr/>
              <w:t>Olivia Grant</w:t>
            </w:r>
          </w:p>
        </w:tc>
        <w:tc>
          <w:tcPr>
            <w:tcW w:w="2450" w:type="dxa"/>
            <w:tcMar/>
          </w:tcPr>
          <w:p w:rsidR="7A7A60E9" w:rsidRDefault="7A7A60E9" w14:noSpellErr="1" w14:paraId="5242B647" w14:textId="00A7E327">
            <w:r w:rsidR="7A7A60E9">
              <w:rPr/>
              <w:t>RE: Project Meridian – diary and logistics</w:t>
            </w:r>
          </w:p>
        </w:tc>
        <w:tc>
          <w:tcPr>
            <w:tcW w:w="2226" w:type="dxa"/>
            <w:tcMar/>
          </w:tcPr>
          <w:p w:rsidR="7A7A60E9" w:rsidRDefault="7A7A60E9" w14:noSpellErr="1" w14:paraId="198BF444" w14:textId="7985C9EB">
            <w:r w:rsidR="7A7A60E9">
              <w:rPr/>
              <w:t>Agenda for 13 Oct; Global Markets attendee “TBC”</w:t>
            </w:r>
          </w:p>
        </w:tc>
      </w:tr>
      <w:tr w:rsidR="7A7A60E9" w:rsidTr="7A7A60E9" w14:paraId="7D1EBCA6">
        <w:tc>
          <w:tcPr>
            <w:tcW w:w="800" w:type="dxa"/>
            <w:tcMar/>
          </w:tcPr>
          <w:p w:rsidR="7A7A60E9" w:rsidRDefault="7A7A60E9" w14:noSpellErr="1" w14:paraId="10C2E80B" w14:textId="109B2A60">
            <w:r w:rsidR="7A7A60E9">
              <w:rPr/>
              <w:t>E17</w:t>
            </w:r>
          </w:p>
        </w:tc>
        <w:tc>
          <w:tcPr>
            <w:tcW w:w="1000" w:type="dxa"/>
            <w:tcMar/>
          </w:tcPr>
          <w:p w:rsidR="7A7A60E9" w:rsidRDefault="7A7A60E9" w14:noSpellErr="1" w14:paraId="2FDEDA16" w14:textId="09791124">
            <w:r w:rsidR="7A7A60E9">
              <w:rPr/>
              <w:t>Tue 13 Oct, 12:05</w:t>
            </w:r>
          </w:p>
        </w:tc>
        <w:tc>
          <w:tcPr>
            <w:tcW w:w="1350" w:type="dxa"/>
            <w:tcMar/>
          </w:tcPr>
          <w:p w:rsidR="7A7A60E9" w:rsidRDefault="7A7A60E9" w14:noSpellErr="1" w14:paraId="19304ADD" w14:textId="0256F7E8">
            <w:r w:rsidR="7A7A60E9">
              <w:rPr/>
              <w:t>Olivia Grant</w:t>
            </w:r>
          </w:p>
        </w:tc>
        <w:tc>
          <w:tcPr>
            <w:tcW w:w="1200" w:type="dxa"/>
            <w:tcMar/>
          </w:tcPr>
          <w:p w:rsidR="7A7A60E9" w:rsidRDefault="7A7A60E9" w14:noSpellErr="1" w14:paraId="4C74F91F" w14:textId="7B34DEAC">
            <w:r w:rsidR="7A7A60E9">
              <w:rPr/>
              <w:t>Thomas Brennan</w:t>
            </w:r>
          </w:p>
        </w:tc>
        <w:tc>
          <w:tcPr>
            <w:tcW w:w="2450" w:type="dxa"/>
            <w:tcMar/>
          </w:tcPr>
          <w:p w:rsidR="7A7A60E9" w:rsidRDefault="7A7A60E9" w14:noSpellErr="1" w14:paraId="60F8E321" w14:textId="7412C570">
            <w:r w:rsidR="7A7A60E9">
              <w:rPr/>
              <w:t>Notes – Fabrikam meeting this morning (rough)</w:t>
            </w:r>
          </w:p>
        </w:tc>
        <w:tc>
          <w:tcPr>
            <w:tcW w:w="2226" w:type="dxa"/>
            <w:tcMar/>
          </w:tcPr>
          <w:p w:rsidR="7A7A60E9" w:rsidRDefault="7A7A60E9" w14:noSpellErr="1" w14:paraId="1B3AFC54" w14:textId="6CF0AC34">
            <w:r w:rsidR="7A7A60E9">
              <w:rPr/>
              <w:t>Follow-up draft: remove internal remarks; mark gaps “to confirm”</w:t>
            </w:r>
          </w:p>
        </w:tc>
      </w:tr>
      <w:tr w:rsidR="7A7A60E9" w:rsidTr="7A7A60E9" w14:paraId="50093C43">
        <w:tc>
          <w:tcPr>
            <w:tcW w:w="800" w:type="dxa"/>
            <w:tcMar/>
          </w:tcPr>
          <w:p w:rsidR="7A7A60E9" w:rsidRDefault="7A7A60E9" w14:noSpellErr="1" w14:paraId="5677F541" w14:textId="04060CA9">
            <w:r w:rsidR="7A7A60E9">
              <w:rPr/>
              <w:t>E18</w:t>
            </w:r>
          </w:p>
        </w:tc>
        <w:tc>
          <w:tcPr>
            <w:tcW w:w="1000" w:type="dxa"/>
            <w:tcMar/>
          </w:tcPr>
          <w:p w:rsidR="7A7A60E9" w:rsidRDefault="7A7A60E9" w14:noSpellErr="1" w14:paraId="6BA47A09" w14:textId="7CE3F36D">
            <w:r w:rsidR="7A7A60E9">
              <w:rPr/>
              <w:t>Thu 12 Nov, 17:30</w:t>
            </w:r>
          </w:p>
        </w:tc>
        <w:tc>
          <w:tcPr>
            <w:tcW w:w="1350" w:type="dxa"/>
            <w:tcMar/>
          </w:tcPr>
          <w:p w:rsidR="7A7A60E9" w:rsidRDefault="7A7A60E9" w14:noSpellErr="1" w14:paraId="468B195A" w14:textId="75C1DA31">
            <w:r w:rsidR="7A7A60E9">
              <w:rPr/>
              <w:t>Haruka Sato</w:t>
            </w:r>
          </w:p>
        </w:tc>
        <w:tc>
          <w:tcPr>
            <w:tcW w:w="1200" w:type="dxa"/>
            <w:tcMar/>
          </w:tcPr>
          <w:p w:rsidR="7A7A60E9" w:rsidRDefault="7A7A60E9" w14:noSpellErr="1" w14:paraId="3E9CDFC3" w14:textId="6E9FC0F5">
            <w:r w:rsidR="7A7A60E9">
              <w:rPr/>
              <w:t>Project team</w:t>
            </w:r>
          </w:p>
        </w:tc>
        <w:tc>
          <w:tcPr>
            <w:tcW w:w="2450" w:type="dxa"/>
            <w:tcMar/>
          </w:tcPr>
          <w:p w:rsidR="7A7A60E9" w:rsidRDefault="7A7A60E9" w14:noSpellErr="1" w14:paraId="2A299403" w14:textId="677DA7B9">
            <w:r w:rsidR="7A7A60E9">
              <w:rPr/>
              <w:t>Project Meridian – Executive Committee decision</w:t>
            </w:r>
          </w:p>
        </w:tc>
        <w:tc>
          <w:tcPr>
            <w:tcW w:w="2226" w:type="dxa"/>
            <w:tcMar/>
          </w:tcPr>
          <w:p w:rsidR="7A7A60E9" w:rsidRDefault="7A7A60E9" w14:noSpellErr="1" w14:paraId="187269EB" w14:textId="605B8E7D">
            <w:r w:rsidR="7A7A60E9">
              <w:rPr/>
              <w:t>Optional epilogue: decision and conditions</w:t>
            </w:r>
          </w:p>
        </w:tc>
      </w:tr>
    </w:tbl>
    <w:sectPr w:rsidRPr="0006063C" w:rsidR="00FC693F" w:rsidSect="00034616">
      <w:pgSz w:w="11906" w:h="16838" w:orient="portrait"/>
      <w:pgMar w:top="1440" w:right="1440" w:bottom="1440" w:left="1440" w:header="720" w:footer="720" w:gutter="0"/>
      <w:cols w:space="720"/>
      <w:docGrid w:linePitch="360"/>
      <w:headerReference w:type="default" r:id="Ra24d391bd7dd43f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33455DA0" w:rsidRDefault="33455DA0" p2:noSpellErr="1" w14:paraId="5BAFB88D" w14:textId="5D41F69D">
    <w:r w:rsidR="33455DA0">
      <w:rPr/>
      <w:t>FICTIONAL – FOR TRAINING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2F19"/>
    <w:rsid w:val="0029639D"/>
    <w:rsid w:val="00326F90"/>
    <w:rsid w:val="0077C940"/>
    <w:rsid w:val="00AA1D8D"/>
    <w:rsid w:val="00B47730"/>
    <w:rsid w:val="00CB0664"/>
    <w:rsid w:val="00D0DECF"/>
    <w:rsid w:val="00FC693F"/>
    <w:rsid w:val="01546E1A"/>
    <w:rsid w:val="01D80BC8"/>
    <w:rsid w:val="021E09A6"/>
    <w:rsid w:val="0231CD50"/>
    <w:rsid w:val="0231CD50"/>
    <w:rsid w:val="0243A923"/>
    <w:rsid w:val="0243A923"/>
    <w:rsid w:val="0243BECC"/>
    <w:rsid w:val="0249D1D7"/>
    <w:rsid w:val="0249D1D7"/>
    <w:rsid w:val="02731882"/>
    <w:rsid w:val="029CC752"/>
    <w:rsid w:val="02A82BEE"/>
    <w:rsid w:val="02B0B8F3"/>
    <w:rsid w:val="02B1E1B4"/>
    <w:rsid w:val="02B9A5E7"/>
    <w:rsid w:val="02D29E22"/>
    <w:rsid w:val="02D29E22"/>
    <w:rsid w:val="02E6A70F"/>
    <w:rsid w:val="030EAF1F"/>
    <w:rsid w:val="031A7680"/>
    <w:rsid w:val="033B4344"/>
    <w:rsid w:val="033B4344"/>
    <w:rsid w:val="037575AD"/>
    <w:rsid w:val="038543CE"/>
    <w:rsid w:val="038543CE"/>
    <w:rsid w:val="038B604C"/>
    <w:rsid w:val="038F6AF2"/>
    <w:rsid w:val="03E3A7CB"/>
    <w:rsid w:val="03E3ABFE"/>
    <w:rsid w:val="03F21E44"/>
    <w:rsid w:val="03F21E44"/>
    <w:rsid w:val="03F9F2AA"/>
    <w:rsid w:val="0419B726"/>
    <w:rsid w:val="046A4B4E"/>
    <w:rsid w:val="0485F73F"/>
    <w:rsid w:val="04A4B6F7"/>
    <w:rsid w:val="04A4B6F7"/>
    <w:rsid w:val="04EE2328"/>
    <w:rsid w:val="0502C86C"/>
    <w:rsid w:val="052A4921"/>
    <w:rsid w:val="052A4921"/>
    <w:rsid w:val="053D96AF"/>
    <w:rsid w:val="0585799D"/>
    <w:rsid w:val="05CAF1B3"/>
    <w:rsid w:val="061E6991"/>
    <w:rsid w:val="061E6991"/>
    <w:rsid w:val="06282A41"/>
    <w:rsid w:val="06282A41"/>
    <w:rsid w:val="062D5CD5"/>
    <w:rsid w:val="0648F9D0"/>
    <w:rsid w:val="0649E244"/>
    <w:rsid w:val="0649E244"/>
    <w:rsid w:val="066EC8AB"/>
    <w:rsid w:val="0693AE2D"/>
    <w:rsid w:val="069B5EF6"/>
    <w:rsid w:val="06BB27D3"/>
    <w:rsid w:val="07266471"/>
    <w:rsid w:val="07266471"/>
    <w:rsid w:val="072AD6A0"/>
    <w:rsid w:val="072DB8C0"/>
    <w:rsid w:val="072DB8C0"/>
    <w:rsid w:val="075CD60B"/>
    <w:rsid w:val="0784AD72"/>
    <w:rsid w:val="0784AD72"/>
    <w:rsid w:val="07915685"/>
    <w:rsid w:val="07BA7EFF"/>
    <w:rsid w:val="07D2EEE0"/>
    <w:rsid w:val="07D61823"/>
    <w:rsid w:val="07DF2F20"/>
    <w:rsid w:val="08032DAC"/>
    <w:rsid w:val="0813BEEA"/>
    <w:rsid w:val="0844F250"/>
    <w:rsid w:val="086A4744"/>
    <w:rsid w:val="086CE555"/>
    <w:rsid w:val="08905208"/>
    <w:rsid w:val="08AFCEB0"/>
    <w:rsid w:val="090C3747"/>
    <w:rsid w:val="09187FED"/>
    <w:rsid w:val="09CBDFB0"/>
    <w:rsid w:val="09CBDFB0"/>
    <w:rsid w:val="09D0896C"/>
    <w:rsid w:val="09D5F53D"/>
    <w:rsid w:val="09D5F53D"/>
    <w:rsid w:val="09E958FE"/>
    <w:rsid w:val="0A22357F"/>
    <w:rsid w:val="0A4BC838"/>
    <w:rsid w:val="0A57E63A"/>
    <w:rsid w:val="0A79FB75"/>
    <w:rsid w:val="0A79FB75"/>
    <w:rsid w:val="0A817511"/>
    <w:rsid w:val="0AF15935"/>
    <w:rsid w:val="0AF15935"/>
    <w:rsid w:val="0B11E8D8"/>
    <w:rsid w:val="0B2E76D9"/>
    <w:rsid w:val="0B4209C7"/>
    <w:rsid w:val="0B443513"/>
    <w:rsid w:val="0BCF78AB"/>
    <w:rsid w:val="0BD6767D"/>
    <w:rsid w:val="0BD74B99"/>
    <w:rsid w:val="0C48A973"/>
    <w:rsid w:val="0C88DBE5"/>
    <w:rsid w:val="0C9BD378"/>
    <w:rsid w:val="0D2CE725"/>
    <w:rsid w:val="0D3A2FAF"/>
    <w:rsid w:val="0D4F9B67"/>
    <w:rsid w:val="0D5944C7"/>
    <w:rsid w:val="0D6230CF"/>
    <w:rsid w:val="0D9E51A5"/>
    <w:rsid w:val="0E418F6F"/>
    <w:rsid w:val="0E74F2E2"/>
    <w:rsid w:val="0EB21ED7"/>
    <w:rsid w:val="0EBCB2A9"/>
    <w:rsid w:val="0EBEFD88"/>
    <w:rsid w:val="0EC7034B"/>
    <w:rsid w:val="0EC8B642"/>
    <w:rsid w:val="0EC8B642"/>
    <w:rsid w:val="0F17EA4D"/>
    <w:rsid w:val="0F3D47CF"/>
    <w:rsid w:val="0F589C6A"/>
    <w:rsid w:val="0F599679"/>
    <w:rsid w:val="0F599679"/>
    <w:rsid w:val="0F70DFCE"/>
    <w:rsid w:val="0F7C3D2F"/>
    <w:rsid w:val="0F8A6BB0"/>
    <w:rsid w:val="0F9F7075"/>
    <w:rsid w:val="0FA5E90E"/>
    <w:rsid w:val="0FFF29B2"/>
    <w:rsid w:val="10939660"/>
    <w:rsid w:val="10947682"/>
    <w:rsid w:val="10A6B31F"/>
    <w:rsid w:val="10F083A3"/>
    <w:rsid w:val="10F083A3"/>
    <w:rsid w:val="11573A99"/>
    <w:rsid w:val="1160C5AA"/>
    <w:rsid w:val="1160C5AA"/>
    <w:rsid w:val="1197DE72"/>
    <w:rsid w:val="11D45115"/>
    <w:rsid w:val="11F40C1B"/>
    <w:rsid w:val="11F40C1B"/>
    <w:rsid w:val="12543AF4"/>
    <w:rsid w:val="12543AF4"/>
    <w:rsid w:val="1255E28E"/>
    <w:rsid w:val="1257DE74"/>
    <w:rsid w:val="1287F154"/>
    <w:rsid w:val="128C5340"/>
    <w:rsid w:val="12DBFB1A"/>
    <w:rsid w:val="12FC6EE3"/>
    <w:rsid w:val="13318325"/>
    <w:rsid w:val="1342CDE1"/>
    <w:rsid w:val="1357018C"/>
    <w:rsid w:val="138D6C1C"/>
    <w:rsid w:val="13D6A77E"/>
    <w:rsid w:val="13D6A77E"/>
    <w:rsid w:val="13EC1AAE"/>
    <w:rsid w:val="13F95BC2"/>
    <w:rsid w:val="13F95BC2"/>
    <w:rsid w:val="14367773"/>
    <w:rsid w:val="14367773"/>
    <w:rsid w:val="1462AE90"/>
    <w:rsid w:val="14853CF0"/>
    <w:rsid w:val="1489FB43"/>
    <w:rsid w:val="1489FB43"/>
    <w:rsid w:val="149CECF7"/>
    <w:rsid w:val="14E18AE2"/>
    <w:rsid w:val="14FA9001"/>
    <w:rsid w:val="15036FC2"/>
    <w:rsid w:val="15479325"/>
    <w:rsid w:val="15525EE3"/>
    <w:rsid w:val="15525EE3"/>
    <w:rsid w:val="15C99024"/>
    <w:rsid w:val="16071FCC"/>
    <w:rsid w:val="161D3FD2"/>
    <w:rsid w:val="161F50B8"/>
    <w:rsid w:val="16277029"/>
    <w:rsid w:val="162BE47D"/>
    <w:rsid w:val="16B4EE83"/>
    <w:rsid w:val="1713598C"/>
    <w:rsid w:val="176DB657"/>
    <w:rsid w:val="176DB657"/>
    <w:rsid w:val="1772163F"/>
    <w:rsid w:val="17CE7589"/>
    <w:rsid w:val="18106A0F"/>
    <w:rsid w:val="18164B2A"/>
    <w:rsid w:val="18C0C094"/>
    <w:rsid w:val="18C0C094"/>
    <w:rsid w:val="18D2BC2B"/>
    <w:rsid w:val="18D2BC2B"/>
    <w:rsid w:val="190066C8"/>
    <w:rsid w:val="195A1F28"/>
    <w:rsid w:val="19929AF4"/>
    <w:rsid w:val="19B0B7FE"/>
    <w:rsid w:val="19E1A008"/>
    <w:rsid w:val="19E1A008"/>
    <w:rsid w:val="19F67168"/>
    <w:rsid w:val="1A0F28E0"/>
    <w:rsid w:val="1A16A6CF"/>
    <w:rsid w:val="1A22CB93"/>
    <w:rsid w:val="1A2B76AD"/>
    <w:rsid w:val="1A4C7A48"/>
    <w:rsid w:val="1AAB5EF0"/>
    <w:rsid w:val="1ABC44D9"/>
    <w:rsid w:val="1B24546C"/>
    <w:rsid w:val="1B4221C9"/>
    <w:rsid w:val="1B467E93"/>
    <w:rsid w:val="1B467E93"/>
    <w:rsid w:val="1B5D5E14"/>
    <w:rsid w:val="1B5D5E14"/>
    <w:rsid w:val="1BDA705B"/>
    <w:rsid w:val="1BF222A7"/>
    <w:rsid w:val="1C155192"/>
    <w:rsid w:val="1C263AA5"/>
    <w:rsid w:val="1C4E03BA"/>
    <w:rsid w:val="1C4E03BA"/>
    <w:rsid w:val="1C73E3E5"/>
    <w:rsid w:val="1C9478B9"/>
    <w:rsid w:val="1CA8AA38"/>
    <w:rsid w:val="1CA8AA38"/>
    <w:rsid w:val="1CB8BF64"/>
    <w:rsid w:val="1CB8BF64"/>
    <w:rsid w:val="1CE906D7"/>
    <w:rsid w:val="1CE906D7"/>
    <w:rsid w:val="1D7AEE27"/>
    <w:rsid w:val="1D801231"/>
    <w:rsid w:val="1D801231"/>
    <w:rsid w:val="1D8DDB27"/>
    <w:rsid w:val="1E0FCD8B"/>
    <w:rsid w:val="1E1B129F"/>
    <w:rsid w:val="1E6F892C"/>
    <w:rsid w:val="1E840BA8"/>
    <w:rsid w:val="1E840BA8"/>
    <w:rsid w:val="1F0E8E39"/>
    <w:rsid w:val="2024CD05"/>
    <w:rsid w:val="2057F2DE"/>
    <w:rsid w:val="20675B68"/>
    <w:rsid w:val="2075791A"/>
    <w:rsid w:val="2091CE86"/>
    <w:rsid w:val="20949F27"/>
    <w:rsid w:val="20C0D100"/>
    <w:rsid w:val="20D50B46"/>
    <w:rsid w:val="21150D81"/>
    <w:rsid w:val="211F5464"/>
    <w:rsid w:val="213619EB"/>
    <w:rsid w:val="21BA5F47"/>
    <w:rsid w:val="21DDF157"/>
    <w:rsid w:val="21F21F6E"/>
    <w:rsid w:val="21F6872D"/>
    <w:rsid w:val="21F6872D"/>
    <w:rsid w:val="220FD7D1"/>
    <w:rsid w:val="2247C85A"/>
    <w:rsid w:val="22611F55"/>
    <w:rsid w:val="22611F55"/>
    <w:rsid w:val="227329F3"/>
    <w:rsid w:val="22AC9D3E"/>
    <w:rsid w:val="22C2DEED"/>
    <w:rsid w:val="22E9AA4C"/>
    <w:rsid w:val="23151D25"/>
    <w:rsid w:val="23151D25"/>
    <w:rsid w:val="23B513B2"/>
    <w:rsid w:val="23C1452B"/>
    <w:rsid w:val="23C30886"/>
    <w:rsid w:val="23DEC46B"/>
    <w:rsid w:val="23F5607B"/>
    <w:rsid w:val="24002211"/>
    <w:rsid w:val="2479C680"/>
    <w:rsid w:val="2479C680"/>
    <w:rsid w:val="24A43B35"/>
    <w:rsid w:val="24B413B4"/>
    <w:rsid w:val="24CBE83B"/>
    <w:rsid w:val="2514A6D3"/>
    <w:rsid w:val="253ED902"/>
    <w:rsid w:val="253ED902"/>
    <w:rsid w:val="256F8DCC"/>
    <w:rsid w:val="256F8DCC"/>
    <w:rsid w:val="2576DD65"/>
    <w:rsid w:val="257A1BC4"/>
    <w:rsid w:val="257A1BC4"/>
    <w:rsid w:val="259DE6E7"/>
    <w:rsid w:val="25AA1A5C"/>
    <w:rsid w:val="25C6F888"/>
    <w:rsid w:val="25C6F888"/>
    <w:rsid w:val="25DCA2A0"/>
    <w:rsid w:val="25DCA2A0"/>
    <w:rsid w:val="25FA19DA"/>
    <w:rsid w:val="261874F3"/>
    <w:rsid w:val="2644657C"/>
    <w:rsid w:val="2644657C"/>
    <w:rsid w:val="264E5485"/>
    <w:rsid w:val="264F2310"/>
    <w:rsid w:val="265996C4"/>
    <w:rsid w:val="26857EA8"/>
    <w:rsid w:val="26F51D1C"/>
    <w:rsid w:val="27105FFC"/>
    <w:rsid w:val="27105FFC"/>
    <w:rsid w:val="27302A80"/>
    <w:rsid w:val="278BB499"/>
    <w:rsid w:val="278BB499"/>
    <w:rsid w:val="279EACE8"/>
    <w:rsid w:val="27A739A7"/>
    <w:rsid w:val="27A739A7"/>
    <w:rsid w:val="27A973E1"/>
    <w:rsid w:val="27CE1BEC"/>
    <w:rsid w:val="27CE1BEC"/>
    <w:rsid w:val="27D2F4D8"/>
    <w:rsid w:val="27D2F4D8"/>
    <w:rsid w:val="27E1EE00"/>
    <w:rsid w:val="281B66FD"/>
    <w:rsid w:val="281B66FD"/>
    <w:rsid w:val="28330BDE"/>
    <w:rsid w:val="28525EFB"/>
    <w:rsid w:val="28F2610B"/>
    <w:rsid w:val="28FE349E"/>
    <w:rsid w:val="293437CA"/>
    <w:rsid w:val="293437CA"/>
    <w:rsid w:val="295D8B93"/>
    <w:rsid w:val="295D8B93"/>
    <w:rsid w:val="298A8D0B"/>
    <w:rsid w:val="299C3402"/>
    <w:rsid w:val="299C3402"/>
    <w:rsid w:val="299F65F2"/>
    <w:rsid w:val="29C32253"/>
    <w:rsid w:val="29D1CE6C"/>
    <w:rsid w:val="29EB10D4"/>
    <w:rsid w:val="29F29F26"/>
    <w:rsid w:val="2A1F7329"/>
    <w:rsid w:val="2A2D6A91"/>
    <w:rsid w:val="2A338679"/>
    <w:rsid w:val="2A3C904B"/>
    <w:rsid w:val="2A59E1DD"/>
    <w:rsid w:val="2AA571FC"/>
    <w:rsid w:val="2AC1C260"/>
    <w:rsid w:val="2ADBF781"/>
    <w:rsid w:val="2B4C5DD0"/>
    <w:rsid w:val="2B5A8E9B"/>
    <w:rsid w:val="2B667A13"/>
    <w:rsid w:val="2B970381"/>
    <w:rsid w:val="2BF6A8AF"/>
    <w:rsid w:val="2C012BC2"/>
    <w:rsid w:val="2C012BC2"/>
    <w:rsid w:val="2C0D426A"/>
    <w:rsid w:val="2C23F433"/>
    <w:rsid w:val="2C23F433"/>
    <w:rsid w:val="2C2E01B4"/>
    <w:rsid w:val="2C34F3AE"/>
    <w:rsid w:val="2C8FDF32"/>
    <w:rsid w:val="2CB1CD4A"/>
    <w:rsid w:val="2CB1CD4A"/>
    <w:rsid w:val="2D709D5B"/>
    <w:rsid w:val="2DCE7B8B"/>
    <w:rsid w:val="2DCE7B8B"/>
    <w:rsid w:val="2E13FC6F"/>
    <w:rsid w:val="2E411870"/>
    <w:rsid w:val="2E411870"/>
    <w:rsid w:val="2E4EBCBE"/>
    <w:rsid w:val="2E84F7BE"/>
    <w:rsid w:val="2EFE36E4"/>
    <w:rsid w:val="2EFE36E4"/>
    <w:rsid w:val="2F52A6A4"/>
    <w:rsid w:val="2F59A43B"/>
    <w:rsid w:val="2F59A43B"/>
    <w:rsid w:val="2F70FB24"/>
    <w:rsid w:val="2F70FB24"/>
    <w:rsid w:val="2F72BC60"/>
    <w:rsid w:val="2FA1671F"/>
    <w:rsid w:val="2FA5A3A9"/>
    <w:rsid w:val="2FAA685B"/>
    <w:rsid w:val="2FB81344"/>
    <w:rsid w:val="2FB81344"/>
    <w:rsid w:val="301BBEF7"/>
    <w:rsid w:val="3057D7CC"/>
    <w:rsid w:val="305EE0B2"/>
    <w:rsid w:val="307F716A"/>
    <w:rsid w:val="30893A79"/>
    <w:rsid w:val="30898B92"/>
    <w:rsid w:val="31082773"/>
    <w:rsid w:val="311402BE"/>
    <w:rsid w:val="3138013B"/>
    <w:rsid w:val="3138013B"/>
    <w:rsid w:val="317D15EA"/>
    <w:rsid w:val="31A93E60"/>
    <w:rsid w:val="31C422FE"/>
    <w:rsid w:val="31C422FE"/>
    <w:rsid w:val="31F4EC2D"/>
    <w:rsid w:val="31F4EC2D"/>
    <w:rsid w:val="324E8883"/>
    <w:rsid w:val="32548712"/>
    <w:rsid w:val="3285D4DD"/>
    <w:rsid w:val="3285D4DD"/>
    <w:rsid w:val="32B1C6B4"/>
    <w:rsid w:val="32B1C6B4"/>
    <w:rsid w:val="32EA3C46"/>
    <w:rsid w:val="330946B8"/>
    <w:rsid w:val="33455DA0"/>
    <w:rsid w:val="334CD998"/>
    <w:rsid w:val="334CD998"/>
    <w:rsid w:val="336B0805"/>
    <w:rsid w:val="33A070C2"/>
    <w:rsid w:val="33DB6461"/>
    <w:rsid w:val="33E773DC"/>
    <w:rsid w:val="3415FC73"/>
    <w:rsid w:val="3441605C"/>
    <w:rsid w:val="3491C1D4"/>
    <w:rsid w:val="34B35847"/>
    <w:rsid w:val="34C02562"/>
    <w:rsid w:val="34DF782B"/>
    <w:rsid w:val="34E8EFF8"/>
    <w:rsid w:val="35378811"/>
    <w:rsid w:val="35378811"/>
    <w:rsid w:val="35509FD4"/>
    <w:rsid w:val="35509FD4"/>
    <w:rsid w:val="3564939A"/>
    <w:rsid w:val="35819818"/>
    <w:rsid w:val="35819818"/>
    <w:rsid w:val="35F67089"/>
    <w:rsid w:val="36233B21"/>
    <w:rsid w:val="3629D33E"/>
    <w:rsid w:val="362E2D38"/>
    <w:rsid w:val="362E2D38"/>
    <w:rsid w:val="36B6EA6C"/>
    <w:rsid w:val="3730BAE6"/>
    <w:rsid w:val="375F4D63"/>
    <w:rsid w:val="37BC8026"/>
    <w:rsid w:val="37F372C1"/>
    <w:rsid w:val="38CE2993"/>
    <w:rsid w:val="38EF94EB"/>
    <w:rsid w:val="38FD248F"/>
    <w:rsid w:val="39125819"/>
    <w:rsid w:val="3949523E"/>
    <w:rsid w:val="3949523E"/>
    <w:rsid w:val="395758F0"/>
    <w:rsid w:val="395758F0"/>
    <w:rsid w:val="3967B4A5"/>
    <w:rsid w:val="3979296C"/>
    <w:rsid w:val="399D9148"/>
    <w:rsid w:val="39B9F1F4"/>
    <w:rsid w:val="39B9F1F4"/>
    <w:rsid w:val="39D4D0E7"/>
    <w:rsid w:val="3A1F7FC4"/>
    <w:rsid w:val="3A7C67E3"/>
    <w:rsid w:val="3ABE1A15"/>
    <w:rsid w:val="3ABE1A15"/>
    <w:rsid w:val="3AC38F59"/>
    <w:rsid w:val="3B065A51"/>
    <w:rsid w:val="3B0EA9BB"/>
    <w:rsid w:val="3B55D8E7"/>
    <w:rsid w:val="3B98306A"/>
    <w:rsid w:val="3BEFB80E"/>
    <w:rsid w:val="3C5831F2"/>
    <w:rsid w:val="3CDD954A"/>
    <w:rsid w:val="3D4A5342"/>
    <w:rsid w:val="3D4A5342"/>
    <w:rsid w:val="3D78A793"/>
    <w:rsid w:val="3DF1051E"/>
    <w:rsid w:val="3E5AAF98"/>
    <w:rsid w:val="3E6A9428"/>
    <w:rsid w:val="3E7EECC8"/>
    <w:rsid w:val="3E961C45"/>
    <w:rsid w:val="3EDE3C6E"/>
    <w:rsid w:val="3EED0772"/>
    <w:rsid w:val="3F0E3E75"/>
    <w:rsid w:val="3F1376BC"/>
    <w:rsid w:val="3F1BDAE2"/>
    <w:rsid w:val="3F5C7C3A"/>
    <w:rsid w:val="3F8FEF34"/>
    <w:rsid w:val="3F951A2C"/>
    <w:rsid w:val="3F9BCDCA"/>
    <w:rsid w:val="3FBAF7D2"/>
    <w:rsid w:val="3FC751D2"/>
    <w:rsid w:val="3FDA4E4C"/>
    <w:rsid w:val="3FDBEC46"/>
    <w:rsid w:val="3FEBBB39"/>
    <w:rsid w:val="3FFCD71D"/>
    <w:rsid w:val="3FFCD71D"/>
    <w:rsid w:val="3FFE03B8"/>
    <w:rsid w:val="3FFE03B8"/>
    <w:rsid w:val="4044ADDE"/>
    <w:rsid w:val="404AD99D"/>
    <w:rsid w:val="404AF691"/>
    <w:rsid w:val="404AF691"/>
    <w:rsid w:val="404B2DCB"/>
    <w:rsid w:val="404B2DCB"/>
    <w:rsid w:val="40A0C6BC"/>
    <w:rsid w:val="40A400D7"/>
    <w:rsid w:val="40FF2ED8"/>
    <w:rsid w:val="41197DC0"/>
    <w:rsid w:val="4163E62B"/>
    <w:rsid w:val="416D2EAB"/>
    <w:rsid w:val="418C4BCF"/>
    <w:rsid w:val="41A05CCC"/>
    <w:rsid w:val="41BEEF45"/>
    <w:rsid w:val="41C5D501"/>
    <w:rsid w:val="42155B12"/>
    <w:rsid w:val="424E5CE7"/>
    <w:rsid w:val="4252526D"/>
    <w:rsid w:val="42541DD9"/>
    <w:rsid w:val="4283D2BD"/>
    <w:rsid w:val="4283D2BD"/>
    <w:rsid w:val="42F6232C"/>
    <w:rsid w:val="42F6232C"/>
    <w:rsid w:val="432F864F"/>
    <w:rsid w:val="432F864F"/>
    <w:rsid w:val="4390C334"/>
    <w:rsid w:val="4390C334"/>
    <w:rsid w:val="4390DFD9"/>
    <w:rsid w:val="43CFED5C"/>
    <w:rsid w:val="43D446A5"/>
    <w:rsid w:val="43D446A5"/>
    <w:rsid w:val="43ED23AA"/>
    <w:rsid w:val="43ED23AA"/>
    <w:rsid w:val="44009B30"/>
    <w:rsid w:val="441B7846"/>
    <w:rsid w:val="441B7846"/>
    <w:rsid w:val="443D9262"/>
    <w:rsid w:val="445CC7D0"/>
    <w:rsid w:val="4546BDFE"/>
    <w:rsid w:val="454E8909"/>
    <w:rsid w:val="455E7719"/>
    <w:rsid w:val="45906838"/>
    <w:rsid w:val="45B0EC65"/>
    <w:rsid w:val="4632AD86"/>
    <w:rsid w:val="46358E8F"/>
    <w:rsid w:val="4638593F"/>
    <w:rsid w:val="4638593F"/>
    <w:rsid w:val="464593DC"/>
    <w:rsid w:val="4648971D"/>
    <w:rsid w:val="46550310"/>
    <w:rsid w:val="46550310"/>
    <w:rsid w:val="465EF1C7"/>
    <w:rsid w:val="465EF1C7"/>
    <w:rsid w:val="469DC125"/>
    <w:rsid w:val="46D8753E"/>
    <w:rsid w:val="46D8753E"/>
    <w:rsid w:val="4790A353"/>
    <w:rsid w:val="47931CC4"/>
    <w:rsid w:val="47A16EE1"/>
    <w:rsid w:val="47E51226"/>
    <w:rsid w:val="47F152E5"/>
    <w:rsid w:val="47F152E5"/>
    <w:rsid w:val="47F3B3BB"/>
    <w:rsid w:val="47F3B3BB"/>
    <w:rsid w:val="480022A0"/>
    <w:rsid w:val="483FD6FB"/>
    <w:rsid w:val="48A4478B"/>
    <w:rsid w:val="48BEE0FE"/>
    <w:rsid w:val="4902CADC"/>
    <w:rsid w:val="4902CADC"/>
    <w:rsid w:val="491413B5"/>
    <w:rsid w:val="491413B5"/>
    <w:rsid w:val="493D99FF"/>
    <w:rsid w:val="493D99FF"/>
    <w:rsid w:val="495C545B"/>
    <w:rsid w:val="4987F9C8"/>
    <w:rsid w:val="49B29E4D"/>
    <w:rsid w:val="49C7163E"/>
    <w:rsid w:val="4A1BA7CD"/>
    <w:rsid w:val="4AC6496A"/>
    <w:rsid w:val="4ADB6D99"/>
    <w:rsid w:val="4ADB6D99"/>
    <w:rsid w:val="4AF78434"/>
    <w:rsid w:val="4B76C244"/>
    <w:rsid w:val="4B76C244"/>
    <w:rsid w:val="4BBAE522"/>
    <w:rsid w:val="4C388694"/>
    <w:rsid w:val="4C4ED172"/>
    <w:rsid w:val="4C5B9E13"/>
    <w:rsid w:val="4C872DA9"/>
    <w:rsid w:val="4CA7B892"/>
    <w:rsid w:val="4CC883FC"/>
    <w:rsid w:val="4CC93E95"/>
    <w:rsid w:val="4CE2877B"/>
    <w:rsid w:val="4CE2877B"/>
    <w:rsid w:val="4D1A4D27"/>
    <w:rsid w:val="4D49FFA1"/>
    <w:rsid w:val="4D5A35D5"/>
    <w:rsid w:val="4D5A35D5"/>
    <w:rsid w:val="4D84FA4F"/>
    <w:rsid w:val="4D8643EE"/>
    <w:rsid w:val="4D8643EE"/>
    <w:rsid w:val="4E0F7A0C"/>
    <w:rsid w:val="4E14062C"/>
    <w:rsid w:val="4E14062C"/>
    <w:rsid w:val="4E3845C7"/>
    <w:rsid w:val="4E660E53"/>
    <w:rsid w:val="4EA1E7F3"/>
    <w:rsid w:val="4EA1E7F3"/>
    <w:rsid w:val="4F10A268"/>
    <w:rsid w:val="4F10A268"/>
    <w:rsid w:val="4F93E09B"/>
    <w:rsid w:val="4FC27108"/>
    <w:rsid w:val="4FC27108"/>
    <w:rsid w:val="5013A104"/>
    <w:rsid w:val="50229714"/>
    <w:rsid w:val="503666E8"/>
    <w:rsid w:val="5082D2A8"/>
    <w:rsid w:val="50CA01FD"/>
    <w:rsid w:val="5112EFFB"/>
    <w:rsid w:val="5113ABD1"/>
    <w:rsid w:val="512D4460"/>
    <w:rsid w:val="512D4460"/>
    <w:rsid w:val="5166909E"/>
    <w:rsid w:val="51A72227"/>
    <w:rsid w:val="51B6A12E"/>
    <w:rsid w:val="51C5800C"/>
    <w:rsid w:val="51CEDCDA"/>
    <w:rsid w:val="51CEDCDA"/>
    <w:rsid w:val="51F620B6"/>
    <w:rsid w:val="52030412"/>
    <w:rsid w:val="523B04D5"/>
    <w:rsid w:val="52467566"/>
    <w:rsid w:val="5262D934"/>
    <w:rsid w:val="52A13079"/>
    <w:rsid w:val="52D741E7"/>
    <w:rsid w:val="52E4EA2D"/>
    <w:rsid w:val="53199A0B"/>
    <w:rsid w:val="53414D9C"/>
    <w:rsid w:val="53414D9C"/>
    <w:rsid w:val="53648DF7"/>
    <w:rsid w:val="53648DF7"/>
    <w:rsid w:val="53789F06"/>
    <w:rsid w:val="538BE7EC"/>
    <w:rsid w:val="538F2390"/>
    <w:rsid w:val="53C33F76"/>
    <w:rsid w:val="53C5507E"/>
    <w:rsid w:val="53C5507E"/>
    <w:rsid w:val="53F475E6"/>
    <w:rsid w:val="53F475E6"/>
    <w:rsid w:val="5403D1C2"/>
    <w:rsid w:val="5439D6EB"/>
    <w:rsid w:val="54666153"/>
    <w:rsid w:val="54666153"/>
    <w:rsid w:val="54DA2C10"/>
    <w:rsid w:val="54DEFF66"/>
    <w:rsid w:val="55163112"/>
    <w:rsid w:val="551DE87E"/>
    <w:rsid w:val="551DE87E"/>
    <w:rsid w:val="55423726"/>
    <w:rsid w:val="55AD8AF2"/>
    <w:rsid w:val="55F8D734"/>
    <w:rsid w:val="55FC1D24"/>
    <w:rsid w:val="55FC1D24"/>
    <w:rsid w:val="5619D1E5"/>
    <w:rsid w:val="56270BD7"/>
    <w:rsid w:val="56662B48"/>
    <w:rsid w:val="56D3F8A3"/>
    <w:rsid w:val="56D3F8A3"/>
    <w:rsid w:val="56E1B33D"/>
    <w:rsid w:val="57101EA1"/>
    <w:rsid w:val="57346610"/>
    <w:rsid w:val="573F73E5"/>
    <w:rsid w:val="5742F330"/>
    <w:rsid w:val="57578164"/>
    <w:rsid w:val="57578164"/>
    <w:rsid w:val="57789E22"/>
    <w:rsid w:val="57BCD774"/>
    <w:rsid w:val="57C80B0D"/>
    <w:rsid w:val="57F80045"/>
    <w:rsid w:val="580707C6"/>
    <w:rsid w:val="5822BFE9"/>
    <w:rsid w:val="5822BFE9"/>
    <w:rsid w:val="584C86A5"/>
    <w:rsid w:val="586D144E"/>
    <w:rsid w:val="587DAF95"/>
    <w:rsid w:val="591C4A0F"/>
    <w:rsid w:val="5922ED34"/>
    <w:rsid w:val="593F6F99"/>
    <w:rsid w:val="593F6F99"/>
    <w:rsid w:val="594C283B"/>
    <w:rsid w:val="597A80F1"/>
    <w:rsid w:val="597A80F1"/>
    <w:rsid w:val="597C9759"/>
    <w:rsid w:val="598575CD"/>
    <w:rsid w:val="598575CD"/>
    <w:rsid w:val="59947017"/>
    <w:rsid w:val="59FD956D"/>
    <w:rsid w:val="5A77B732"/>
    <w:rsid w:val="5AB2BB8A"/>
    <w:rsid w:val="5AB2BB8A"/>
    <w:rsid w:val="5AE4B30E"/>
    <w:rsid w:val="5B47DBF5"/>
    <w:rsid w:val="5B4F169D"/>
    <w:rsid w:val="5B611C1E"/>
    <w:rsid w:val="5C5BD116"/>
    <w:rsid w:val="5C5F50EE"/>
    <w:rsid w:val="5C7D5F48"/>
    <w:rsid w:val="5C7E82A8"/>
    <w:rsid w:val="5C7E82A8"/>
    <w:rsid w:val="5C9A5C38"/>
    <w:rsid w:val="5CA489EA"/>
    <w:rsid w:val="5D1C7FBB"/>
    <w:rsid w:val="5D4A2B06"/>
    <w:rsid w:val="5D4A2B06"/>
    <w:rsid w:val="5D7ED92E"/>
    <w:rsid w:val="5D98C370"/>
    <w:rsid w:val="5DBA2757"/>
    <w:rsid w:val="5DBA2757"/>
    <w:rsid w:val="5DFC2B20"/>
    <w:rsid w:val="5E0523F1"/>
    <w:rsid w:val="5E192650"/>
    <w:rsid w:val="5E486B56"/>
    <w:rsid w:val="5E486B56"/>
    <w:rsid w:val="5E9BFD0A"/>
    <w:rsid w:val="5EDB93F2"/>
    <w:rsid w:val="5EDB93F2"/>
    <w:rsid w:val="5EE30692"/>
    <w:rsid w:val="5F0E1014"/>
    <w:rsid w:val="5F251558"/>
    <w:rsid w:val="5F251558"/>
    <w:rsid w:val="5F3ABA19"/>
    <w:rsid w:val="5F98F6E1"/>
    <w:rsid w:val="5F98F6E1"/>
    <w:rsid w:val="5F9AA1A9"/>
    <w:rsid w:val="5FAA1212"/>
    <w:rsid w:val="5FAA1212"/>
    <w:rsid w:val="5FF02A2B"/>
    <w:rsid w:val="600301EA"/>
    <w:rsid w:val="600301EA"/>
    <w:rsid w:val="60048704"/>
    <w:rsid w:val="604D109D"/>
    <w:rsid w:val="604D109D"/>
    <w:rsid w:val="60620F79"/>
    <w:rsid w:val="6065E038"/>
    <w:rsid w:val="60719D65"/>
    <w:rsid w:val="60AE2392"/>
    <w:rsid w:val="60B4FF47"/>
    <w:rsid w:val="60C4AD6F"/>
    <w:rsid w:val="60C4AD6F"/>
    <w:rsid w:val="60FA9FF6"/>
    <w:rsid w:val="61117ACE"/>
    <w:rsid w:val="611E81A0"/>
    <w:rsid w:val="6195DEC8"/>
    <w:rsid w:val="61999F21"/>
    <w:rsid w:val="61999F21"/>
    <w:rsid w:val="61D8434D"/>
    <w:rsid w:val="61D8434D"/>
    <w:rsid w:val="61DD82ED"/>
    <w:rsid w:val="62011612"/>
    <w:rsid w:val="62011612"/>
    <w:rsid w:val="624EE9E9"/>
    <w:rsid w:val="624EE9E9"/>
    <w:rsid w:val="625DBB89"/>
    <w:rsid w:val="62619339"/>
    <w:rsid w:val="6279FF8A"/>
    <w:rsid w:val="6279FF8A"/>
    <w:rsid w:val="62C0D447"/>
    <w:rsid w:val="62C3618C"/>
    <w:rsid w:val="62C3618C"/>
    <w:rsid w:val="62F23A7E"/>
    <w:rsid w:val="62F7E399"/>
    <w:rsid w:val="630700F0"/>
    <w:rsid w:val="6358D855"/>
    <w:rsid w:val="637641C5"/>
    <w:rsid w:val="637641C5"/>
    <w:rsid w:val="63A960A7"/>
    <w:rsid w:val="63AB2755"/>
    <w:rsid w:val="63CD0053"/>
    <w:rsid w:val="641C11FA"/>
    <w:rsid w:val="6429A32F"/>
    <w:rsid w:val="6430A004"/>
    <w:rsid w:val="646F1A3A"/>
    <w:rsid w:val="647D8DCE"/>
    <w:rsid w:val="648BD7FA"/>
    <w:rsid w:val="6498EFA5"/>
    <w:rsid w:val="64ABC01B"/>
    <w:rsid w:val="64CBA250"/>
    <w:rsid w:val="64FFBB10"/>
    <w:rsid w:val="65158F08"/>
    <w:rsid w:val="652B3393"/>
    <w:rsid w:val="65C09A58"/>
    <w:rsid w:val="65C09A58"/>
    <w:rsid w:val="65D7F8AF"/>
    <w:rsid w:val="65D7F8AF"/>
    <w:rsid w:val="65FFD716"/>
    <w:rsid w:val="6623A491"/>
    <w:rsid w:val="663BF26B"/>
    <w:rsid w:val="66448670"/>
    <w:rsid w:val="665B3019"/>
    <w:rsid w:val="665B3019"/>
    <w:rsid w:val="669AA432"/>
    <w:rsid w:val="66AB06E0"/>
    <w:rsid w:val="66AB06E0"/>
    <w:rsid w:val="66F91F85"/>
    <w:rsid w:val="66F91F85"/>
    <w:rsid w:val="670B95F0"/>
    <w:rsid w:val="676D3E6F"/>
    <w:rsid w:val="679826A2"/>
    <w:rsid w:val="689D1335"/>
    <w:rsid w:val="689D1335"/>
    <w:rsid w:val="68C07DBF"/>
    <w:rsid w:val="697218E0"/>
    <w:rsid w:val="69A68702"/>
    <w:rsid w:val="6A07480B"/>
    <w:rsid w:val="6A1AAF12"/>
    <w:rsid w:val="6A50135C"/>
    <w:rsid w:val="6A7AECDA"/>
    <w:rsid w:val="6A8BBB8E"/>
    <w:rsid w:val="6B9815CF"/>
    <w:rsid w:val="6B9815CF"/>
    <w:rsid w:val="6BDA10F1"/>
    <w:rsid w:val="6BDA10F1"/>
    <w:rsid w:val="6BEB1AB3"/>
    <w:rsid w:val="6BF260FE"/>
    <w:rsid w:val="6C1371F1"/>
    <w:rsid w:val="6C183D8D"/>
    <w:rsid w:val="6C2EB679"/>
    <w:rsid w:val="6C49213E"/>
    <w:rsid w:val="6C49213E"/>
    <w:rsid w:val="6C6C3ECB"/>
    <w:rsid w:val="6CAC6F21"/>
    <w:rsid w:val="6CAF4F56"/>
    <w:rsid w:val="6CAF4F56"/>
    <w:rsid w:val="6CC087C7"/>
    <w:rsid w:val="6CD1597B"/>
    <w:rsid w:val="6D0C270C"/>
    <w:rsid w:val="6D812CA3"/>
    <w:rsid w:val="6D812CA3"/>
    <w:rsid w:val="6DD514BF"/>
    <w:rsid w:val="6E404877"/>
    <w:rsid w:val="6E74AB2F"/>
    <w:rsid w:val="6E8CBB46"/>
    <w:rsid w:val="6E8CBB46"/>
    <w:rsid w:val="6E8F2C1D"/>
    <w:rsid w:val="6E9E362F"/>
    <w:rsid w:val="6E9E362F"/>
    <w:rsid w:val="6F110C10"/>
    <w:rsid w:val="6F6AFBF5"/>
    <w:rsid w:val="6F8322B3"/>
    <w:rsid w:val="6F980A69"/>
    <w:rsid w:val="6FCEC28F"/>
    <w:rsid w:val="6FDE7F06"/>
    <w:rsid w:val="6FDE7F06"/>
    <w:rsid w:val="705784AD"/>
    <w:rsid w:val="70655D23"/>
    <w:rsid w:val="706C5C22"/>
    <w:rsid w:val="70A46BB4"/>
    <w:rsid w:val="70F53F33"/>
    <w:rsid w:val="70F8ACEB"/>
    <w:rsid w:val="714807EB"/>
    <w:rsid w:val="714807EB"/>
    <w:rsid w:val="7197A3AD"/>
    <w:rsid w:val="719D8508"/>
    <w:rsid w:val="71B7FACC"/>
    <w:rsid w:val="71F655C8"/>
    <w:rsid w:val="71F655C8"/>
    <w:rsid w:val="7207B48C"/>
    <w:rsid w:val="7212B60E"/>
    <w:rsid w:val="7219901F"/>
    <w:rsid w:val="72250996"/>
    <w:rsid w:val="728B03B1"/>
    <w:rsid w:val="737A41A9"/>
    <w:rsid w:val="73CCE5A2"/>
    <w:rsid w:val="73D49397"/>
    <w:rsid w:val="73D49397"/>
    <w:rsid w:val="73D812B8"/>
    <w:rsid w:val="7421A061"/>
    <w:rsid w:val="743FE57F"/>
    <w:rsid w:val="743FE57F"/>
    <w:rsid w:val="744589D4"/>
    <w:rsid w:val="74534205"/>
    <w:rsid w:val="74576C77"/>
    <w:rsid w:val="74978B59"/>
    <w:rsid w:val="74AC0B72"/>
    <w:rsid w:val="74AC0B72"/>
    <w:rsid w:val="74BD91F0"/>
    <w:rsid w:val="7516E5C1"/>
    <w:rsid w:val="751973EA"/>
    <w:rsid w:val="753C4026"/>
    <w:rsid w:val="753C4026"/>
    <w:rsid w:val="754AA00C"/>
    <w:rsid w:val="75C8B100"/>
    <w:rsid w:val="75EDD392"/>
    <w:rsid w:val="76A3D732"/>
    <w:rsid w:val="76ADC690"/>
    <w:rsid w:val="76F7FE0B"/>
    <w:rsid w:val="77151F69"/>
    <w:rsid w:val="77437ECD"/>
    <w:rsid w:val="77AD85B2"/>
    <w:rsid w:val="780833F0"/>
    <w:rsid w:val="780833F0"/>
    <w:rsid w:val="7811D552"/>
    <w:rsid w:val="7824498E"/>
    <w:rsid w:val="783DDDFB"/>
    <w:rsid w:val="784C6FFD"/>
    <w:rsid w:val="784EFD96"/>
    <w:rsid w:val="784EFD96"/>
    <w:rsid w:val="78CD7364"/>
    <w:rsid w:val="79A7B1C7"/>
    <w:rsid w:val="7A06DDC0"/>
    <w:rsid w:val="7A06DDC0"/>
    <w:rsid w:val="7A1F0CF9"/>
    <w:rsid w:val="7A1F0CF9"/>
    <w:rsid w:val="7A382276"/>
    <w:rsid w:val="7A3890F8"/>
    <w:rsid w:val="7A798C08"/>
    <w:rsid w:val="7A7A60E9"/>
    <w:rsid w:val="7A7C57E5"/>
    <w:rsid w:val="7A7C57E5"/>
    <w:rsid w:val="7AA2E0B8"/>
    <w:rsid w:val="7AA2E0B8"/>
    <w:rsid w:val="7AA6E58D"/>
    <w:rsid w:val="7AF23D17"/>
    <w:rsid w:val="7AFB57DB"/>
    <w:rsid w:val="7B2B14A9"/>
    <w:rsid w:val="7B302724"/>
    <w:rsid w:val="7B861388"/>
    <w:rsid w:val="7B9AA3B4"/>
    <w:rsid w:val="7BC9858B"/>
    <w:rsid w:val="7BC9858B"/>
    <w:rsid w:val="7BEDEA57"/>
    <w:rsid w:val="7BFB10A1"/>
    <w:rsid w:val="7C2114E6"/>
    <w:rsid w:val="7C2114E6"/>
    <w:rsid w:val="7C6ECFD5"/>
    <w:rsid w:val="7CC571E1"/>
    <w:rsid w:val="7CC571E1"/>
    <w:rsid w:val="7CF370B1"/>
    <w:rsid w:val="7D64B932"/>
    <w:rsid w:val="7D89E613"/>
    <w:rsid w:val="7DC1B814"/>
    <w:rsid w:val="7DDFCDF4"/>
    <w:rsid w:val="7DFFDA89"/>
    <w:rsid w:val="7E028C5A"/>
    <w:rsid w:val="7E27E92D"/>
    <w:rsid w:val="7E428919"/>
    <w:rsid w:val="7E7D713F"/>
    <w:rsid w:val="7ED47C8D"/>
    <w:rsid w:val="7EF79BDC"/>
    <w:rsid w:val="7F36CB9F"/>
    <w:rsid w:val="7F36CB9F"/>
    <w:rsid w:val="7FA199E5"/>
    <w:rsid w:val="7FEF47F8"/>
    <w:rsid w:val="7FEF4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110AF5D-81E0-41AE-980F-65985AD860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a24d391bd7dd43f6" /></Relationships>
</file>

<file path=word/theme/theme1.xml><?xml version="1.0" encoding="utf-8"?>
<a:theme xmlns:a="http://schemas.openxmlformats.org/drawingml/2006/main" name="Office Theme">
  <a:themeElements>
    <a:clrScheme name="Custom 1F3864">
      <a:dk1>
        <a:srgbClr val="262626"/>
      </a:dk1>
      <a:lt1>
        <a:srgbClr val="FFFFFF"/>
      </a:lt1>
      <a:dk2>
        <a:srgbClr val="1F3864"/>
      </a:dk2>
      <a:lt2>
        <a:srgbClr val="EEECE1"/>
      </a:lt2>
      <a:accent1>
        <a:srgbClr val="1F3864"/>
      </a:accent1>
      <a:accent2>
        <a:srgbClr val="7F7F7F"/>
      </a:accent2>
      <a:accent3>
        <a:srgbClr val="1F3864"/>
      </a:accent3>
      <a:accent4>
        <a:srgbClr val="1F3864"/>
      </a:accent4>
      <a:accent5>
        <a:srgbClr val="1F3864"/>
      </a:accent5>
      <a:accent6>
        <a:srgbClr val="1F3864"/>
      </a:accent6>
      <a:hlink>
        <a:srgbClr val="1F3864"/>
      </a:hlink>
      <a:folHlink>
        <a:srgbClr val="7F7F7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fbde396-1a24-4c79-8edf-9254a0f35055}"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Sarah Allali</lastModifiedBy>
  <revision>6</revision>
  <dcterms:created xsi:type="dcterms:W3CDTF">2026-10-03T13:51:39.0000000Z</dcterms:created>
  <dcterms:modified xsi:type="dcterms:W3CDTF">2026-10-03T15:00:23.8845619Z</dcterms:modified>
  <category/>
</coreProperties>
</file>

<file path=docProps/custom.xml><?xml version="1.0" encoding="utf-8"?>
<Properties xmlns="http://schemas.openxmlformats.org/officeDocument/2006/custom-properties" xmlns:vt="http://schemas.openxmlformats.org/officeDocument/2006/docPropsVTypes"/>
</file>