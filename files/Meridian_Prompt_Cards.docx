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20F0AE56" w14:paraId="672A6659" wp14:textId="77777777" wp14:noSpellErr="1">
      <w:pPr>
        <w:pStyle w:val="Title"/>
      </w:pPr>
      <w:r w:rsidRPr="20F0AE56" w:rsidR="20F0AE56">
        <w:rPr>
          <w:sz w:val="52"/>
          <w:szCs w:val="52"/>
        </w:rPr>
        <w:t>Learner Prompt Cards</w:t>
      </w:r>
    </w:p>
    <w:p w:rsidR="20F0AE56" w:rsidP="20F0AE56" w:rsidRDefault="20F0AE56" w14:noSpellErr="1" w14:paraId="45299FC8" w14:textId="395FDC05">
      <w:pPr>
        <w:pStyle w:val="Subtitle"/>
        <w:rPr/>
      </w:pPr>
      <w:r w:rsidRPr="20F0AE56" w:rsidR="20F0AE56">
        <w:rPr>
          <w:color w:val="1F4E79" w:themeColor="accent6" w:themeTint="FF" w:themeShade="FF"/>
        </w:rPr>
        <w:t>Microsoft 365 Copilot  ·  Practical prompts to reuse in your own work</w:t>
      </w:r>
    </w:p>
    <w:p w:rsidR="20F0AE56" w:rsidP="20F0AE56" w:rsidRDefault="20F0AE56" w14:noSpellErr="1" w14:paraId="5D9E3FE8" w14:textId="1C416C5C">
      <w:pPr>
        <w:pStyle w:val="Normal"/>
      </w:pPr>
      <w:r w:rsidR="20F0AE56">
        <w:rPr/>
        <w:t>Replace [square brackets] with your own details, then refine with a follow-up prompt.</w:t>
      </w:r>
    </w:p>
    <w:p w:rsidR="20F0AE56" w:rsidP="20F0AE56" w:rsidRDefault="20F0AE56" w14:noSpellErr="1" w14:paraId="58C5CC18" w14:textId="7BF96EE5">
      <w:pPr>
        <w:pStyle w:val="Heading1"/>
      </w:pPr>
      <w:r w:rsidRPr="20F0AE56" w:rsidR="20F0AE56">
        <w:rPr>
          <w:color w:val="1F4E79" w:themeColor="accent6" w:themeTint="FF" w:themeShade="FF"/>
          <w:sz w:val="32"/>
          <w:szCs w:val="32"/>
        </w:rPr>
        <w:t>How to write a good prompt</w:t>
      </w:r>
    </w:p>
    <w:tbl>
      <w:tblPr>
        <w:tblStyle w:val="ColorfulList-Accent1"/>
        <w:tblW w:w="0" w:type="auto"/>
        <w:tblLook w:val="04A0" w:firstRow="1" w:lastRow="0" w:firstColumn="1" w:lastColumn="0" w:noHBand="0" w:noVBand="1"/>
      </w:tblPr>
      <w:tblGrid>
        <w:gridCol w:w="1600"/>
        <w:gridCol w:w="2900"/>
        <w:gridCol w:w="4526"/>
      </w:tblGrid>
      <w:tr w:rsidR="20F0AE56" w:rsidTr="20F0AE56" w14:paraId="35EC701B">
        <w:trPr>
          <w:trHeight w:val="300"/>
        </w:trPr>
        <w:tc>
          <w:tcPr>
            <w:tcW w:w="1600" w:type="dxa"/>
            <w:tcMar/>
          </w:tcPr>
          <w:p w:rsidR="20F0AE56" w:rsidRDefault="20F0AE56" w14:noSpellErr="1" w14:paraId="32354284" w14:textId="28B7BC6F">
            <w:r w:rsidR="20F0AE56">
              <w:rPr/>
              <w:t>Part</w:t>
            </w:r>
          </w:p>
        </w:tc>
        <w:tc>
          <w:tcPr>
            <w:tcW w:w="2900" w:type="dxa"/>
            <w:tcMar/>
          </w:tcPr>
          <w:p w:rsidR="20F0AE56" w:rsidRDefault="20F0AE56" w14:noSpellErr="1" w14:paraId="447CC009" w14:textId="2195A333">
            <w:r w:rsidR="20F0AE56">
              <w:rPr/>
              <w:t>What to include</w:t>
            </w:r>
          </w:p>
        </w:tc>
        <w:tc>
          <w:tcPr>
            <w:tcW w:w="4526" w:type="dxa"/>
            <w:tcMar/>
          </w:tcPr>
          <w:p w:rsidR="20F0AE56" w:rsidRDefault="20F0AE56" w14:noSpellErr="1" w14:paraId="4A6187CF" w14:textId="1A7389F7">
            <w:r w:rsidR="20F0AE56">
              <w:rPr/>
              <w:t>Banking example</w:t>
            </w:r>
          </w:p>
        </w:tc>
      </w:tr>
      <w:tr w:rsidR="20F0AE56" w:rsidTr="20F0AE56" w14:paraId="2B103C1D">
        <w:tc>
          <w:tcPr>
            <w:tcW w:w="1600" w:type="dxa"/>
            <w:tcMar/>
          </w:tcPr>
          <w:p w:rsidR="20F0AE56" w:rsidRDefault="20F0AE56" w14:noSpellErr="1" w14:paraId="169E7DCC" w14:textId="3188EA6C">
            <w:r w:rsidR="20F0AE56">
              <w:rPr/>
              <w:t>Goal</w:t>
            </w:r>
          </w:p>
        </w:tc>
        <w:tc>
          <w:tcPr>
            <w:tcW w:w="2900" w:type="dxa"/>
            <w:tcMar/>
          </w:tcPr>
          <w:p w:rsidR="20F0AE56" w:rsidRDefault="20F0AE56" w14:noSpellErr="1" w14:paraId="4A7F239A" w14:textId="2A66D130">
            <w:r w:rsidR="20F0AE56">
              <w:rPr/>
              <w:t>What you want Copilot to do</w:t>
            </w:r>
          </w:p>
        </w:tc>
        <w:tc>
          <w:tcPr>
            <w:tcW w:w="4526" w:type="dxa"/>
            <w:tcMar/>
          </w:tcPr>
          <w:p w:rsidR="20F0AE56" w:rsidRDefault="20F0AE56" w14:noSpellErr="1" w14:paraId="4552BE4A" w14:textId="2344B7F4">
            <w:r w:rsidR="20F0AE56">
              <w:rPr/>
              <w:t>Draft a short status update on the annual credit review for [client]</w:t>
            </w:r>
          </w:p>
        </w:tc>
      </w:tr>
      <w:tr w:rsidR="20F0AE56" w:rsidTr="20F0AE56" w14:paraId="728ABF9B">
        <w:tc>
          <w:tcPr>
            <w:tcW w:w="1600" w:type="dxa"/>
            <w:tcMar/>
          </w:tcPr>
          <w:p w:rsidR="20F0AE56" w:rsidRDefault="20F0AE56" w14:noSpellErr="1" w14:paraId="3BE2DD06" w14:textId="3A5A1869">
            <w:r w:rsidR="20F0AE56">
              <w:rPr/>
              <w:t>Context</w:t>
            </w:r>
          </w:p>
        </w:tc>
        <w:tc>
          <w:tcPr>
            <w:tcW w:w="2900" w:type="dxa"/>
            <w:tcMar/>
          </w:tcPr>
          <w:p w:rsidR="20F0AE56" w:rsidRDefault="20F0AE56" w14:noSpellErr="1" w14:paraId="79750594" w14:textId="3337FF2D">
            <w:r w:rsidR="20F0AE56">
              <w:rPr/>
              <w:t>Who it is for and why</w:t>
            </w:r>
          </w:p>
        </w:tc>
        <w:tc>
          <w:tcPr>
            <w:tcW w:w="4526" w:type="dxa"/>
            <w:tcMar/>
          </w:tcPr>
          <w:p w:rsidR="20F0AE56" w:rsidRDefault="20F0AE56" w14:noSpellErr="1" w14:paraId="268B2AE1" w14:textId="2C15E5F1">
            <w:r w:rsidR="20F0AE56">
              <w:rPr/>
              <w:t>for my manager, who presents to the credit committee on Thursday.</w:t>
            </w:r>
          </w:p>
        </w:tc>
      </w:tr>
      <w:tr w:rsidR="20F0AE56" w:rsidTr="20F0AE56" w14:paraId="66FFCC66">
        <w:tc>
          <w:tcPr>
            <w:tcW w:w="1600" w:type="dxa"/>
            <w:tcMar/>
          </w:tcPr>
          <w:p w:rsidR="20F0AE56" w:rsidRDefault="20F0AE56" w14:noSpellErr="1" w14:paraId="5B2F98E4" w14:textId="432B4666">
            <w:r w:rsidR="20F0AE56">
              <w:rPr/>
              <w:t>Sources</w:t>
            </w:r>
          </w:p>
        </w:tc>
        <w:tc>
          <w:tcPr>
            <w:tcW w:w="2900" w:type="dxa"/>
            <w:tcMar/>
          </w:tcPr>
          <w:p w:rsidR="20F0AE56" w:rsidRDefault="20F0AE56" w14:noSpellErr="1" w14:paraId="1D214421" w14:textId="3C092D2A">
            <w:r w:rsidR="20F0AE56">
              <w:rPr/>
              <w:t>Which files, emails or data to use</w:t>
            </w:r>
          </w:p>
        </w:tc>
        <w:tc>
          <w:tcPr>
            <w:tcW w:w="4526" w:type="dxa"/>
            <w:tcMar/>
          </w:tcPr>
          <w:p w:rsidR="20F0AE56" w:rsidRDefault="20F0AE56" w14:noSpellErr="1" w14:paraId="181B3135" w14:textId="34E713EE">
            <w:r w:rsidR="20F0AE56">
              <w:rPr/>
              <w:t>Use the email thread with the credit team and [the review notes].</w:t>
            </w:r>
          </w:p>
        </w:tc>
      </w:tr>
      <w:tr w:rsidR="20F0AE56" w:rsidTr="20F0AE56" w14:paraId="6355294B">
        <w:tc>
          <w:tcPr>
            <w:tcW w:w="1600" w:type="dxa"/>
            <w:tcMar/>
          </w:tcPr>
          <w:p w:rsidR="20F0AE56" w:rsidRDefault="20F0AE56" w14:noSpellErr="1" w14:paraId="27DDA258" w14:textId="4BFC7463">
            <w:r w:rsidR="20F0AE56">
              <w:rPr/>
              <w:t>Expectations</w:t>
            </w:r>
          </w:p>
        </w:tc>
        <w:tc>
          <w:tcPr>
            <w:tcW w:w="2900" w:type="dxa"/>
            <w:tcMar/>
          </w:tcPr>
          <w:p w:rsidR="20F0AE56" w:rsidRDefault="20F0AE56" w14:noSpellErr="1" w14:paraId="6EEEC369" w14:textId="44DA5B27">
            <w:r w:rsidR="20F0AE56">
              <w:rPr/>
              <w:t>Format, length and tone</w:t>
            </w:r>
          </w:p>
        </w:tc>
        <w:tc>
          <w:tcPr>
            <w:tcW w:w="4526" w:type="dxa"/>
            <w:tcMar/>
          </w:tcPr>
          <w:p w:rsidR="20F0AE56" w:rsidRDefault="20F0AE56" w14:noSpellErr="1" w14:paraId="2D0E99A5" w14:textId="3DB841EB">
            <w:r w:rsidR="20F0AE56">
              <w:rPr/>
              <w:t>Under 150 words, bullet points, neutral tone; mark anything unconfirmed [to confirm].</w:t>
            </w:r>
          </w:p>
        </w:tc>
      </w:tr>
    </w:tbl>
    <w:p w:rsidR="20F0AE56" w:rsidP="20F0AE56" w:rsidRDefault="20F0AE56" w14:noSpellErr="1" w14:paraId="3EBAF90E" w14:textId="565F56CE">
      <w:pPr>
        <w:pStyle w:val="Normal"/>
      </w:pPr>
      <w:r w:rsidR="20F0AE56">
        <w:rPr/>
        <w:t xml:space="preserve"> </w:t>
      </w:r>
    </w:p>
    <w:tbl>
      <w:tblPr>
        <w:tblStyle w:val="ColorfulList-Accent1"/>
        <w:tblW w:w="0" w:type="auto"/>
        <w:tblLook w:val="04A0" w:firstRow="1" w:lastRow="0" w:firstColumn="1" w:lastColumn="0" w:noHBand="0" w:noVBand="1"/>
      </w:tblPr>
      <w:tblGrid>
        <w:gridCol w:w="9026"/>
      </w:tblGrid>
      <w:tr w:rsidR="20F0AE56" w:rsidTr="20F0AE56" w14:paraId="68C5DDDE">
        <w:tc>
          <w:tcPr>
            <w:tcW w:w="9026" w:type="dxa"/>
            <w:tcMar/>
          </w:tcPr>
          <w:p w:rsidR="20F0AE56" w:rsidRDefault="20F0AE56" w14:noSpellErr="1" w14:paraId="662470D2" w14:textId="6BE302D5">
            <w:r w:rsidR="20F0AE56">
              <w:rPr/>
              <w:t>Put together</w:t>
            </w:r>
          </w:p>
        </w:tc>
      </w:tr>
      <w:tr w:rsidR="20F0AE56" w:rsidTr="20F0AE56" w14:paraId="73823251">
        <w:tc>
          <w:tcPr>
            <w:tcW w:w="9026" w:type="dxa"/>
            <w:tcMar/>
          </w:tcPr>
          <w:p w:rsidR="20F0AE56" w:rsidRDefault="20F0AE56" w14:noSpellErr="1" w14:paraId="65E84437" w14:textId="02F8634A">
            <w:r w:rsidR="20F0AE56">
              <w:rPr>
                <w:b w:val="0"/>
                <w:bCs w:val="0"/>
              </w:rPr>
              <w:t>Draft a short status update on the annual credit review for [client] for my manager, who presents to the credit committee on Thursday. Use the email thread with the credit team and [the review notes]. Keep it under 150 words, in bullet points and a neutral tone, and mark anything not yet confirmed as [to confirm].</w:t>
            </w:r>
          </w:p>
        </w:tc>
      </w:tr>
    </w:tbl>
    <w:p w:rsidR="20F0AE56" w:rsidP="20F0AE56" w:rsidRDefault="20F0AE56" w14:noSpellErr="1" w14:paraId="6FFAB8D4" w14:textId="4CBDAE6A">
      <w:pPr>
        <w:pStyle w:val="Heading1"/>
      </w:pPr>
      <w:r w:rsidRPr="20F0AE56" w:rsidR="20F0AE56">
        <w:rPr>
          <w:color w:val="1F4E79" w:themeColor="accent6" w:themeTint="FF" w:themeShade="FF"/>
          <w:sz w:val="32"/>
          <w:szCs w:val="32"/>
        </w:rPr>
        <w:t>Check before you share</w:t>
      </w:r>
    </w:p>
    <w:p w:rsidR="20F0AE56" w:rsidP="20F0AE56" w:rsidRDefault="20F0AE56" w14:noSpellErr="1" w14:paraId="13BB1987" w14:textId="79423F0C">
      <w:pPr>
        <w:pStyle w:val="ListBullet"/>
        <w:rPr/>
      </w:pPr>
      <w:r w:rsidR="20F0AE56">
        <w:rPr/>
        <w:t>Check every number against its source file or email.</w:t>
      </w:r>
    </w:p>
    <w:p w:rsidR="20F0AE56" w:rsidP="20F0AE56" w:rsidRDefault="20F0AE56" w14:noSpellErr="1" w14:paraId="2A09A00D" w14:textId="7A4A6196">
      <w:pPr>
        <w:pStyle w:val="ListBullet"/>
        <w:rPr/>
      </w:pPr>
      <w:r w:rsidR="20F0AE56">
        <w:rPr/>
        <w:t>Keep facts and assumptions separate, and say which is which.</w:t>
      </w:r>
    </w:p>
    <w:p w:rsidR="20F0AE56" w:rsidP="20F0AE56" w:rsidRDefault="20F0AE56" w14:noSpellErr="1" w14:paraId="4F29FB43" w14:textId="471C8440">
      <w:pPr>
        <w:pStyle w:val="ListBullet"/>
        <w:rPr/>
      </w:pPr>
      <w:r w:rsidR="20F0AE56">
        <w:rPr/>
        <w:t>Confirm the recipients, especially for anything leaving the bank.</w:t>
      </w:r>
    </w:p>
    <w:p w:rsidR="20F0AE56" w:rsidP="20F0AE56" w:rsidRDefault="20F0AE56" w14:noSpellErr="1" w14:paraId="1537E929" w14:textId="361F7C49">
      <w:pPr>
        <w:pStyle w:val="ListBullet"/>
        <w:rPr/>
      </w:pPr>
      <w:r w:rsidR="20F0AE56">
        <w:rPr/>
        <w:t>Keep internal remarks, ratings and limits out of external documents.</w:t>
      </w:r>
    </w:p>
    <w:p w:rsidR="20F0AE56" w:rsidP="20F0AE56" w:rsidRDefault="20F0AE56" w14:noSpellErr="1" w14:paraId="741FD1D9" w14:textId="4BEEE19B">
      <w:pPr>
        <w:pStyle w:val="ListBullet"/>
        <w:rPr/>
      </w:pPr>
      <w:r w:rsidR="20F0AE56">
        <w:rPr/>
        <w:t>Read it all before you send: Copilot drafts, you decide, you are accountable.</w:t>
      </w:r>
    </w:p>
    <w:p w:rsidR="20F0AE56" w:rsidP="20F0AE56" w:rsidRDefault="20F0AE56" w14:noSpellErr="1" w14:paraId="1D510ACF" w14:textId="533F797D">
      <w:pPr>
        <w:pStyle w:val="Heading1"/>
      </w:pPr>
      <w:r w:rsidRPr="20F0AE56" w:rsidR="20F0AE56">
        <w:rPr>
          <w:color w:val="1F4E79" w:themeColor="accent6" w:themeTint="FF" w:themeShade="FF"/>
          <w:sz w:val="32"/>
          <w:szCs w:val="32"/>
        </w:rPr>
        <w:t>Your self-service Copilot coach</w:t>
      </w:r>
    </w:p>
    <w:p w:rsidR="20F0AE56" w:rsidP="20F0AE56" w:rsidRDefault="20F0AE56" w14:noSpellErr="1" w14:paraId="3BCAD59E" w14:textId="74816565">
      <w:pPr>
        <w:pStyle w:val="Normal"/>
      </w:pPr>
      <w:r w:rsidR="20F0AE56">
        <w:rPr/>
        <w:t>Paste this into Microsoft 365 Copilot Chat; each app page has its own version.</w:t>
      </w:r>
    </w:p>
    <w:tbl>
      <w:tblPr>
        <w:tblStyle w:val="ColorfulList-Accent1"/>
        <w:tblW w:w="0" w:type="auto"/>
        <w:tblLook w:val="04A0" w:firstRow="1" w:lastRow="0" w:firstColumn="1" w:lastColumn="0" w:noHBand="0" w:noVBand="1"/>
      </w:tblPr>
      <w:tblGrid>
        <w:gridCol w:w="9026"/>
      </w:tblGrid>
      <w:tr w:rsidR="20F0AE56" w:rsidTr="7FADE282" w14:paraId="7EFB40E9">
        <w:tc>
          <w:tcPr>
            <w:tcW w:w="9026" w:type="dxa"/>
            <w:tcMar/>
          </w:tcPr>
          <w:p w:rsidR="20F0AE56" w:rsidRDefault="20F0AE56" w14:noSpellErr="1" w14:paraId="3C51B9B5" w14:textId="06568CCC">
            <w:r w:rsidR="20F0AE56">
              <w:rPr/>
              <w:t>Coach prompt</w:t>
            </w:r>
          </w:p>
        </w:tc>
      </w:tr>
      <w:tr w:rsidR="20F0AE56" w:rsidTr="7FADE282" w14:paraId="69B79FBF">
        <w:tc>
          <w:tcPr>
            <w:tcW w:w="9026" w:type="dxa"/>
            <w:tcMar/>
          </w:tcPr>
          <w:p w:rsidR="20F0AE56" w:rsidRDefault="20F0AE56" w14:noSpellErr="1" w14:paraId="5A8E6ECF" w14:textId="1D6BED41">
            <w:r w:rsidR="20F0AE56">
              <w:rPr>
                <w:b w:val="0"/>
                <w:bCs w:val="0"/>
              </w:rPr>
              <w:t>Act as my Microsoft 365 Copilot coach. I work as a [role] in [team] at a bank in EMEA. Suggest five practical ways I can use Copilot in [Outlook / Word / Excel / PowerPoint] for work I do regularly. For each one, give me a ready-to-use prompt, what I should check before sharing, and one follow-up prompt to improve the result. Start with beginner-friendly ideas, then add two more advanced ones. Ask me questions if you need more context.</w:t>
            </w:r>
          </w:p>
        </w:tc>
      </w:tr>
    </w:tbl>
    <w:p w:rsidR="20F0AE56" w:rsidRDefault="20F0AE56" w14:noSpellErr="1" w14:paraId="2E8567C8" w14:textId="21CA56C5">
      <w:r>
        <w:br w:type="page"/>
      </w:r>
    </w:p>
    <w:p w:rsidR="20F0AE56" w:rsidP="20F0AE56" w:rsidRDefault="20F0AE56" w14:noSpellErr="1" w14:paraId="1E14464C" w14:textId="63648520">
      <w:pPr>
        <w:pStyle w:val="Heading1"/>
      </w:pPr>
      <w:r w:rsidRPr="20F0AE56" w:rsidR="20F0AE56">
        <w:rPr>
          <w:color w:val="1F4E79" w:themeColor="accent6" w:themeTint="FF" w:themeShade="FF"/>
          <w:sz w:val="32"/>
          <w:szCs w:val="32"/>
        </w:rPr>
        <w:t>Copilot in Outlook</w:t>
      </w:r>
    </w:p>
    <w:p w:rsidR="20F0AE56" w:rsidP="20F0AE56" w:rsidRDefault="20F0AE56" w14:noSpellErr="1" w14:paraId="22EA7DD8" w14:textId="27890653">
      <w:pPr>
        <w:pStyle w:val="Normal"/>
      </w:pPr>
      <w:r w:rsidR="20F0AE56">
        <w:rPr/>
        <w:t>Use Summarise at the top of a conversation, Draft with Copilot when you reply, or Copilot Chat in Outlook for questions across your mailbox. Try Coaching by Copilot on any draft.</w:t>
      </w:r>
    </w:p>
    <w:tbl>
      <w:tblPr>
        <w:tblStyle w:val="ColorfulList-Accent1"/>
        <w:tblW w:w="0" w:type="auto"/>
        <w:tblLook w:val="04A0" w:firstRow="1" w:lastRow="0" w:firstColumn="1" w:lastColumn="0" w:noHBand="0" w:noVBand="1"/>
      </w:tblPr>
      <w:tblGrid>
        <w:gridCol w:w="2000"/>
        <w:gridCol w:w="7026"/>
      </w:tblGrid>
      <w:tr w:rsidR="20F0AE56" w:rsidTr="20F0AE56" w14:paraId="61ED1A57">
        <w:trPr>
          <w:trHeight w:val="300"/>
        </w:trPr>
        <w:tc>
          <w:tcPr>
            <w:tcW w:w="2000" w:type="dxa"/>
            <w:tcMar/>
          </w:tcPr>
          <w:p w:rsidR="20F0AE56" w:rsidRDefault="20F0AE56" w14:noSpellErr="1" w14:paraId="46C4C952" w14:textId="36306277">
            <w:r w:rsidR="20F0AE56">
              <w:rPr/>
              <w:t>Use it to</w:t>
            </w:r>
          </w:p>
        </w:tc>
        <w:tc>
          <w:tcPr>
            <w:tcW w:w="7026" w:type="dxa"/>
            <w:tcMar/>
          </w:tcPr>
          <w:p w:rsidR="20F0AE56" w:rsidRDefault="20F0AE56" w14:noSpellErr="1" w14:paraId="30F42C43" w14:textId="2F0E493B">
            <w:r w:rsidR="20F0AE56">
              <w:rPr/>
              <w:t>Prompt</w:t>
            </w:r>
          </w:p>
        </w:tc>
      </w:tr>
      <w:tr w:rsidR="20F0AE56" w:rsidTr="20F0AE56" w14:paraId="2C93779A">
        <w:tc>
          <w:tcPr>
            <w:tcW w:w="2000" w:type="dxa"/>
            <w:tcMar/>
          </w:tcPr>
          <w:p w:rsidR="20F0AE56" w:rsidRDefault="20F0AE56" w14:noSpellErr="1" w14:paraId="691AFB0E" w14:textId="4623A9B0">
            <w:r w:rsidR="20F0AE56">
              <w:rPr/>
              <w:t>Catch up on a long thread</w:t>
            </w:r>
          </w:p>
        </w:tc>
        <w:tc>
          <w:tcPr>
            <w:tcW w:w="7026" w:type="dxa"/>
            <w:tcMar/>
          </w:tcPr>
          <w:p w:rsidR="20F0AE56" w:rsidRDefault="20F0AE56" w14:noSpellErr="1" w14:paraId="1298ECF0" w14:textId="3F019074">
            <w:r w:rsidR="20F0AE56">
              <w:rPr/>
              <w:t>Summarise this conversation. List the decisions made, the open questions and who owns each next step.</w:t>
            </w:r>
          </w:p>
        </w:tc>
      </w:tr>
      <w:tr w:rsidR="20F0AE56" w:rsidTr="20F0AE56" w14:paraId="559D04E6">
        <w:tc>
          <w:tcPr>
            <w:tcW w:w="2000" w:type="dxa"/>
            <w:tcMar/>
          </w:tcPr>
          <w:p w:rsidR="20F0AE56" w:rsidRDefault="20F0AE56" w14:noSpellErr="1" w14:paraId="2A208AE3" w14:textId="5616F0E9">
            <w:r w:rsidR="20F0AE56">
              <w:rPr/>
              <w:t>Summarise a topic</w:t>
            </w:r>
          </w:p>
        </w:tc>
        <w:tc>
          <w:tcPr>
            <w:tcW w:w="7026" w:type="dxa"/>
            <w:tcMar/>
          </w:tcPr>
          <w:p w:rsidR="20F0AE56" w:rsidRDefault="20F0AE56" w14:noSpellErr="1" w14:paraId="366F7525" w14:textId="4EF4D7AD">
            <w:r w:rsidR="20F0AE56">
              <w:rPr/>
              <w:t>Summarise the emails about [project or client] from the last week, grouped by [workstream or team], with the decisions, open questions and owner of the next step for each.</w:t>
            </w:r>
          </w:p>
        </w:tc>
      </w:tr>
      <w:tr w:rsidR="20F0AE56" w:rsidTr="20F0AE56" w14:paraId="1C9FD00D">
        <w:tc>
          <w:tcPr>
            <w:tcW w:w="2000" w:type="dxa"/>
            <w:tcMar/>
          </w:tcPr>
          <w:p w:rsidR="20F0AE56" w:rsidRDefault="20F0AE56" w14:noSpellErr="1" w14:paraId="6D0A86CD" w14:textId="660A3822">
            <w:r w:rsidR="20F0AE56">
              <w:rPr/>
              <w:t>See what needs a reply</w:t>
            </w:r>
          </w:p>
        </w:tc>
        <w:tc>
          <w:tcPr>
            <w:tcW w:w="7026" w:type="dxa"/>
            <w:tcMar/>
          </w:tcPr>
          <w:p w:rsidR="20F0AE56" w:rsidRDefault="20F0AE56" w14:noSpellErr="1" w14:paraId="510AA562" w14:textId="5EE81EE6">
            <w:r w:rsidR="20F0AE56">
              <w:rPr/>
              <w:t>Which emails about [topic] need a reply from me, and by when? Put the most urgent first.</w:t>
            </w:r>
          </w:p>
        </w:tc>
      </w:tr>
      <w:tr w:rsidR="20F0AE56" w:rsidTr="20F0AE56" w14:paraId="67D7F7C6">
        <w:tc>
          <w:tcPr>
            <w:tcW w:w="2000" w:type="dxa"/>
            <w:tcMar/>
          </w:tcPr>
          <w:p w:rsidR="20F0AE56" w:rsidRDefault="20F0AE56" w14:noSpellErr="1" w14:paraId="64DD4DEB" w14:textId="75FD7F5B">
            <w:r w:rsidR="20F0AE56">
              <w:rPr/>
              <w:t>Check the facts</w:t>
            </w:r>
          </w:p>
        </w:tc>
        <w:tc>
          <w:tcPr>
            <w:tcW w:w="7026" w:type="dxa"/>
            <w:tcMar/>
          </w:tcPr>
          <w:p w:rsidR="20F0AE56" w:rsidRDefault="20F0AE56" w14:noSpellErr="1" w14:paraId="6023C4EC" w14:textId="6EDB661F">
            <w:r w:rsidR="20F0AE56">
              <w:rPr/>
              <w:t>Compare the [amounts, dates or figures] in the emails about [topic]. Are there any differences? Show which email each one comes from.</w:t>
            </w:r>
          </w:p>
        </w:tc>
      </w:tr>
      <w:tr w:rsidR="20F0AE56" w:rsidTr="20F0AE56" w14:paraId="523F4980">
        <w:tc>
          <w:tcPr>
            <w:tcW w:w="2000" w:type="dxa"/>
            <w:tcMar/>
          </w:tcPr>
          <w:p w:rsidR="20F0AE56" w:rsidRDefault="20F0AE56" w14:noSpellErr="1" w14:paraId="389AB1AB" w14:textId="05F0C694">
            <w:r w:rsidR="20F0AE56">
              <w:rPr/>
              <w:t>Reply to a client</w:t>
            </w:r>
          </w:p>
        </w:tc>
        <w:tc>
          <w:tcPr>
            <w:tcW w:w="7026" w:type="dxa"/>
            <w:tcMar/>
          </w:tcPr>
          <w:p w:rsidR="20F0AE56" w:rsidRDefault="20F0AE56" w14:noSpellErr="1" w14:paraId="7C00E71D" w14:textId="7ECEAD58">
            <w:r w:rsidR="20F0AE56">
              <w:rPr/>
              <w:t>Thank [name] for their request. Confirm [what you can confirm], propose [next step] and ask for [documents]. Formal, warm tone. Do not commit to any amount, terms or deadlines.</w:t>
            </w:r>
          </w:p>
        </w:tc>
      </w:tr>
      <w:tr w:rsidR="20F0AE56" w:rsidTr="20F0AE56" w14:paraId="638DEDFE">
        <w:tc>
          <w:tcPr>
            <w:tcW w:w="2000" w:type="dxa"/>
            <w:tcMar/>
          </w:tcPr>
          <w:p w:rsidR="20F0AE56" w:rsidRDefault="20F0AE56" w14:noSpellErr="1" w14:paraId="3D9F8E9E" w14:textId="15E40DCD">
            <w:r w:rsidR="20F0AE56">
              <w:rPr/>
              <w:t>Update a senior reader</w:t>
            </w:r>
          </w:p>
        </w:tc>
        <w:tc>
          <w:tcPr>
            <w:tcW w:w="7026" w:type="dxa"/>
            <w:tcMar/>
          </w:tcPr>
          <w:p w:rsidR="20F0AE56" w:rsidRDefault="20F0AE56" w14:noSpellErr="1" w14:paraId="17748103" w14:textId="0EC1F491">
            <w:r w:rsidR="20F0AE56">
              <w:rPr/>
              <w:t>Draft a concise status update for [name, role] for [reviewer] to review, with the headings [heading 1], [heading 2] and [heading 3]. Formal tone, no more than 150 words.</w:t>
            </w:r>
          </w:p>
        </w:tc>
      </w:tr>
      <w:tr w:rsidR="20F0AE56" w:rsidTr="20F0AE56" w14:paraId="4D1E2BD3">
        <w:tc>
          <w:tcPr>
            <w:tcW w:w="2000" w:type="dxa"/>
            <w:tcMar/>
          </w:tcPr>
          <w:p w:rsidR="20F0AE56" w:rsidRDefault="20F0AE56" w14:noSpellErr="1" w14:paraId="1489D1CF" w14:textId="25D75506">
            <w:r w:rsidR="20F0AE56">
              <w:rPr/>
              <w:t>Follow up a meeting</w:t>
            </w:r>
          </w:p>
        </w:tc>
        <w:tc>
          <w:tcPr>
            <w:tcW w:w="7026" w:type="dxa"/>
            <w:tcMar/>
          </w:tcPr>
          <w:p w:rsidR="20F0AE56" w:rsidRDefault="20F0AE56" w14:noSpellErr="1" w14:paraId="4DAB46EF" w14:textId="1EB53BCA">
            <w:r w:rsidR="20F0AE56">
              <w:rPr/>
              <w:t>Using the notes below, draft a follow-up to [recipients]: thank them, summarise what we discussed and list next steps with owners and dates. Mark any missing owner or date [to confirm]. Leave out internal comments.</w:t>
            </w:r>
          </w:p>
        </w:tc>
      </w:tr>
      <w:tr w:rsidR="20F0AE56" w:rsidTr="20F0AE56" w14:paraId="13298682">
        <w:tc>
          <w:tcPr>
            <w:tcW w:w="2000" w:type="dxa"/>
            <w:tcMar/>
          </w:tcPr>
          <w:p w:rsidR="20F0AE56" w:rsidRDefault="20F0AE56" w14:noSpellErr="1" w14:paraId="1829D369" w14:textId="35CA9C3F">
            <w:r w:rsidR="20F0AE56">
              <w:rPr/>
              <w:t>Prepare for a meeting</w:t>
            </w:r>
          </w:p>
        </w:tc>
        <w:tc>
          <w:tcPr>
            <w:tcW w:w="7026" w:type="dxa"/>
            <w:tcMar/>
          </w:tcPr>
          <w:p w:rsidR="20F0AE56" w:rsidRDefault="20F0AE56" w14:noSpellErr="1" w14:paraId="3433E12A" w14:textId="2EA88303">
            <w:r w:rsidR="20F0AE56">
              <w:rPr/>
              <w:t>I’m meeting [name] on [date]. Based on my emails, prepare a one-page brief: their objectives, what we know, questions to ask and topics I should not discuss externally.</w:t>
            </w:r>
          </w:p>
        </w:tc>
      </w:tr>
      <w:tr w:rsidR="20F0AE56" w:rsidTr="20F0AE56" w14:paraId="767B3C18">
        <w:tc>
          <w:tcPr>
            <w:tcW w:w="2000" w:type="dxa"/>
            <w:tcMar/>
          </w:tcPr>
          <w:p w:rsidR="20F0AE56" w:rsidRDefault="20F0AE56" w14:noSpellErr="1" w14:paraId="58E4AA6B" w14:textId="45BDE378">
            <w:r w:rsidR="20F0AE56">
              <w:rPr/>
              <w:t>Track open actions</w:t>
            </w:r>
          </w:p>
        </w:tc>
        <w:tc>
          <w:tcPr>
            <w:tcW w:w="7026" w:type="dxa"/>
            <w:tcMar/>
          </w:tcPr>
          <w:p w:rsidR="20F0AE56" w:rsidRDefault="20F0AE56" w14:noSpellErr="1" w14:paraId="489EF828" w14:textId="3E9BCA3C">
            <w:r w:rsidR="20F0AE56">
              <w:rPr/>
              <w:t>List every open action and unanswered question in the emails about [project] in a table with item, owner, due date and source email. Flag anything with no owner or date.</w:t>
            </w:r>
          </w:p>
        </w:tc>
      </w:tr>
      <w:tr w:rsidR="20F0AE56" w:rsidTr="20F0AE56" w14:paraId="21732633">
        <w:tc>
          <w:tcPr>
            <w:tcW w:w="2000" w:type="dxa"/>
            <w:tcMar/>
          </w:tcPr>
          <w:p w:rsidR="20F0AE56" w:rsidRDefault="20F0AE56" w14:noSpellErr="1" w14:paraId="2DDD4F5A" w14:textId="55B12AB1">
            <w:r w:rsidR="20F0AE56">
              <w:rPr/>
              <w:t>Plan your week</w:t>
            </w:r>
          </w:p>
        </w:tc>
        <w:tc>
          <w:tcPr>
            <w:tcW w:w="7026" w:type="dxa"/>
            <w:tcMar/>
          </w:tcPr>
          <w:p w:rsidR="20F0AE56" w:rsidRDefault="20F0AE56" w14:noSpellErr="1" w14:paraId="5EBA743A" w14:textId="4E8F1175">
            <w:r w:rsidR="20F0AE56">
              <w:rPr/>
              <w:t>Which emails in my inbox need action from me this week? Group them by urgency and suggest a one-line response for each.</w:t>
            </w:r>
          </w:p>
        </w:tc>
      </w:tr>
    </w:tbl>
    <w:p w:rsidR="20F0AE56" w:rsidP="20F0AE56" w:rsidRDefault="20F0AE56" w14:noSpellErr="1" w14:paraId="13F7EB13" w14:textId="2A931443">
      <w:pPr>
        <w:pStyle w:val="Normal"/>
      </w:pPr>
      <w:r w:rsidR="20F0AE56">
        <w:rPr/>
        <w:t xml:space="preserve"> </w:t>
      </w:r>
    </w:p>
    <w:tbl>
      <w:tblPr>
        <w:tblStyle w:val="ColorfulList-Accent1"/>
        <w:tblW w:w="0" w:type="auto"/>
        <w:tblLook w:val="04A0" w:firstRow="1" w:lastRow="0" w:firstColumn="1" w:lastColumn="0" w:noHBand="0" w:noVBand="1"/>
      </w:tblPr>
      <w:tblGrid>
        <w:gridCol w:w="9026"/>
      </w:tblGrid>
      <w:tr w:rsidR="20F0AE56" w:rsidTr="7FADE282" w14:paraId="58703B13">
        <w:tc>
          <w:tcPr>
            <w:tcW w:w="9026" w:type="dxa"/>
            <w:tcMar/>
          </w:tcPr>
          <w:p w:rsidR="20F0AE56" w:rsidRDefault="20F0AE56" w14:noSpellErr="1" w14:paraId="4E51DEE6" w14:textId="7CB9D25F">
            <w:r w:rsidR="20F0AE56">
              <w:rPr/>
              <w:t>Your Copilot coach for Outlook</w:t>
            </w:r>
          </w:p>
        </w:tc>
      </w:tr>
      <w:tr w:rsidR="20F0AE56" w:rsidTr="7FADE282" w14:paraId="5926E822">
        <w:tc>
          <w:tcPr>
            <w:tcW w:w="9026" w:type="dxa"/>
            <w:tcMar/>
          </w:tcPr>
          <w:p w:rsidR="20F0AE56" w:rsidRDefault="20F0AE56" w14:noSpellErr="1" w14:paraId="21675578" w14:textId="13CF32D4">
            <w:r w:rsidR="20F0AE56">
              <w:rPr>
                <w:b w:val="0"/>
                <w:bCs w:val="0"/>
              </w:rPr>
              <w:t>Act as my Microsoft 365 Copilot coach. I work as a [role] in [team] at a bank in EMEA. Suggest five practical ways I can use Copilot in Outlook to manage my inbox, write clearer emails and prepare for meetings. For each one, give me a ready-to-use prompt, what I should check before sending, and one follow-up prompt to improve the result. Start with beginner-friendly ideas, then add two more advanced ones. Ask me questions if you need more context.</w:t>
            </w:r>
          </w:p>
        </w:tc>
      </w:tr>
    </w:tbl>
    <w:p w:rsidR="20F0AE56" w:rsidRDefault="20F0AE56" w14:noSpellErr="1" w14:paraId="37AE7101" w14:textId="1109399E">
      <w:r>
        <w:br w:type="page"/>
      </w:r>
    </w:p>
    <w:p w:rsidR="20F0AE56" w:rsidP="20F0AE56" w:rsidRDefault="20F0AE56" w14:noSpellErr="1" w14:paraId="47C43F08" w14:textId="7E9A1B96">
      <w:pPr>
        <w:pStyle w:val="Heading1"/>
      </w:pPr>
      <w:r w:rsidRPr="20F0AE56" w:rsidR="20F0AE56">
        <w:rPr>
          <w:color w:val="1F4E79" w:themeColor="accent6" w:themeTint="FF" w:themeShade="FF"/>
          <w:sz w:val="32"/>
          <w:szCs w:val="32"/>
        </w:rPr>
        <w:t>Copilot in Word</w:t>
      </w:r>
    </w:p>
    <w:p w:rsidR="20F0AE56" w:rsidP="20F0AE56" w:rsidRDefault="20F0AE56" w14:noSpellErr="1" w14:paraId="7686B406" w14:textId="10C8F510">
      <w:pPr>
        <w:pStyle w:val="Normal"/>
      </w:pPr>
      <w:r w:rsidR="20F0AE56">
        <w:rPr/>
        <w:t>Open the Copilot pane, or select text and choose Rewrite or Draft with Copilot. Type / to reference a file you have access to.</w:t>
      </w:r>
    </w:p>
    <w:tbl>
      <w:tblPr>
        <w:tblStyle w:val="ColorfulList-Accent1"/>
        <w:tblW w:w="0" w:type="auto"/>
        <w:tblLook w:val="04A0" w:firstRow="1" w:lastRow="0" w:firstColumn="1" w:lastColumn="0" w:noHBand="0" w:noVBand="1"/>
      </w:tblPr>
      <w:tblGrid>
        <w:gridCol w:w="2000"/>
        <w:gridCol w:w="7026"/>
      </w:tblGrid>
      <w:tr w:rsidR="20F0AE56" w:rsidTr="20F0AE56" w14:paraId="7A29D54D">
        <w:trPr>
          <w:trHeight w:val="300"/>
        </w:trPr>
        <w:tc>
          <w:tcPr>
            <w:tcW w:w="2000" w:type="dxa"/>
            <w:tcMar/>
          </w:tcPr>
          <w:p w:rsidR="20F0AE56" w:rsidRDefault="20F0AE56" w14:noSpellErr="1" w14:paraId="59B32903" w14:textId="2C93A80A">
            <w:r w:rsidR="20F0AE56">
              <w:rPr/>
              <w:t>Use it to</w:t>
            </w:r>
          </w:p>
        </w:tc>
        <w:tc>
          <w:tcPr>
            <w:tcW w:w="7026" w:type="dxa"/>
            <w:tcMar/>
          </w:tcPr>
          <w:p w:rsidR="20F0AE56" w:rsidRDefault="20F0AE56" w14:noSpellErr="1" w14:paraId="7B7A4259" w14:textId="25718ECE">
            <w:r w:rsidR="20F0AE56">
              <w:rPr/>
              <w:t>Prompt</w:t>
            </w:r>
          </w:p>
        </w:tc>
      </w:tr>
      <w:tr w:rsidR="20F0AE56" w:rsidTr="20F0AE56" w14:paraId="40D3A8E7">
        <w:tc>
          <w:tcPr>
            <w:tcW w:w="2000" w:type="dxa"/>
            <w:tcMar/>
          </w:tcPr>
          <w:p w:rsidR="20F0AE56" w:rsidRDefault="20F0AE56" w14:noSpellErr="1" w14:paraId="5C809C84" w14:textId="3C86EF43">
            <w:r w:rsidR="20F0AE56">
              <w:rPr/>
              <w:t>Get the gist</w:t>
            </w:r>
          </w:p>
        </w:tc>
        <w:tc>
          <w:tcPr>
            <w:tcW w:w="7026" w:type="dxa"/>
            <w:tcMar/>
          </w:tcPr>
          <w:p w:rsidR="20F0AE56" w:rsidRDefault="20F0AE56" w14:noSpellErr="1" w14:paraId="5D91B2CA" w14:textId="3564D607">
            <w:r w:rsidR="20F0AE56">
              <w:rPr/>
              <w:t>Summarise this document in five bullet points for [name, role].</w:t>
            </w:r>
          </w:p>
        </w:tc>
      </w:tr>
      <w:tr w:rsidR="20F0AE56" w:rsidTr="20F0AE56" w14:paraId="4359E960">
        <w:tc>
          <w:tcPr>
            <w:tcW w:w="2000" w:type="dxa"/>
            <w:tcMar/>
          </w:tcPr>
          <w:p w:rsidR="20F0AE56" w:rsidRDefault="20F0AE56" w14:noSpellErr="1" w14:paraId="46C677DC" w14:textId="4C7A367C">
            <w:r w:rsidR="20F0AE56">
              <w:rPr/>
              <w:t>Find the gaps</w:t>
            </w:r>
          </w:p>
        </w:tc>
        <w:tc>
          <w:tcPr>
            <w:tcW w:w="7026" w:type="dxa"/>
            <w:tcMar/>
          </w:tcPr>
          <w:p w:rsidR="20F0AE56" w:rsidRDefault="20F0AE56" w14:noSpellErr="1" w14:paraId="13D5542D" w14:textId="45581D40">
            <w:r w:rsidR="20F0AE56">
              <w:rPr/>
              <w:t>Which sections of this document are incomplete, unsupported or inconsistent? List each one and the information needed to complete it.</w:t>
            </w:r>
          </w:p>
        </w:tc>
      </w:tr>
      <w:tr w:rsidR="20F0AE56" w:rsidTr="20F0AE56" w14:paraId="66E59D5C">
        <w:tc>
          <w:tcPr>
            <w:tcW w:w="2000" w:type="dxa"/>
            <w:tcMar/>
          </w:tcPr>
          <w:p w:rsidR="20F0AE56" w:rsidRDefault="20F0AE56" w14:noSpellErr="1" w14:paraId="15E94BA3" w14:textId="5C6D7DB5">
            <w:r w:rsidR="20F0AE56">
              <w:rPr/>
              <w:t>Check consistency</w:t>
            </w:r>
          </w:p>
        </w:tc>
        <w:tc>
          <w:tcPr>
            <w:tcW w:w="7026" w:type="dxa"/>
            <w:tcMar/>
          </w:tcPr>
          <w:p w:rsidR="20F0AE56" w:rsidRDefault="20F0AE56" w14:noSpellErr="1" w14:paraId="316F7194" w14:textId="554B6479">
            <w:r w:rsidR="20F0AE56">
              <w:rPr/>
              <w:t>Compare this document with /[other file]. Do the [recommendation and key figures] match? List any differences and say which source is more recent.</w:t>
            </w:r>
          </w:p>
        </w:tc>
      </w:tr>
      <w:tr w:rsidR="20F0AE56" w:rsidTr="20F0AE56" w14:paraId="68928F49">
        <w:tc>
          <w:tcPr>
            <w:tcW w:w="2000" w:type="dxa"/>
            <w:tcMar/>
          </w:tcPr>
          <w:p w:rsidR="20F0AE56" w:rsidRDefault="20F0AE56" w14:noSpellErr="1" w14:paraId="421F8E28" w14:textId="6C60C4EE">
            <w:r w:rsidR="20F0AE56">
              <w:rPr/>
              <w:t>Draft from sources</w:t>
            </w:r>
          </w:p>
        </w:tc>
        <w:tc>
          <w:tcPr>
            <w:tcW w:w="7026" w:type="dxa"/>
            <w:tcMar/>
          </w:tcPr>
          <w:p w:rsidR="20F0AE56" w:rsidRDefault="20F0AE56" w14:noSpellErr="1" w14:paraId="7778D45A" w14:textId="653EABB2">
            <w:r w:rsidR="20F0AE56">
              <w:rPr/>
              <w:t>Write the [section] section using /[file 1] and /[file 2]. Include a short table comparing [options] and end with one sentence on [conclusion].</w:t>
            </w:r>
          </w:p>
        </w:tc>
      </w:tr>
      <w:tr w:rsidR="20F0AE56" w:rsidTr="20F0AE56" w14:paraId="4D1F2321">
        <w:tc>
          <w:tcPr>
            <w:tcW w:w="2000" w:type="dxa"/>
            <w:tcMar/>
          </w:tcPr>
          <w:p w:rsidR="20F0AE56" w:rsidRDefault="20F0AE56" w14:noSpellErr="1" w14:paraId="18080991" w14:textId="7C540C27">
            <w:r w:rsidR="20F0AE56">
              <w:rPr/>
              <w:t>Write a summary</w:t>
            </w:r>
          </w:p>
        </w:tc>
        <w:tc>
          <w:tcPr>
            <w:tcW w:w="7026" w:type="dxa"/>
            <w:tcMar/>
          </w:tcPr>
          <w:p w:rsidR="20F0AE56" w:rsidRDefault="20F0AE56" w14:noSpellErr="1" w14:paraId="5450EE56" w14:textId="7531F2EB">
            <w:r w:rsidR="20F0AE56">
              <w:rPr/>
              <w:t>Write an executive summary of no more than 150 words: the [opportunity], the recommendation, the main risks and the decision required from [audience].</w:t>
            </w:r>
          </w:p>
        </w:tc>
      </w:tr>
      <w:tr w:rsidR="20F0AE56" w:rsidTr="20F0AE56" w14:paraId="25E70C21">
        <w:tc>
          <w:tcPr>
            <w:tcW w:w="2000" w:type="dxa"/>
            <w:tcMar/>
          </w:tcPr>
          <w:p w:rsidR="20F0AE56" w:rsidRDefault="20F0AE56" w14:noSpellErr="1" w14:paraId="30BC75C6" w14:textId="0C475360">
            <w:r w:rsidR="20F0AE56">
              <w:rPr/>
              <w:t>Tighten the tone</w:t>
            </w:r>
          </w:p>
        </w:tc>
        <w:tc>
          <w:tcPr>
            <w:tcW w:w="7026" w:type="dxa"/>
            <w:tcMar/>
          </w:tcPr>
          <w:p w:rsidR="20F0AE56" w:rsidRDefault="20F0AE56" w14:noSpellErr="1" w14:paraId="1A0FC5CD" w14:textId="05253A24">
            <w:r w:rsidR="20F0AE56">
              <w:rPr/>
              <w:t>Rewrite this section in a concise, factual tone. Remove promotional language. Maximum [120] words.</w:t>
            </w:r>
          </w:p>
        </w:tc>
      </w:tr>
      <w:tr w:rsidR="20F0AE56" w:rsidTr="20F0AE56" w14:paraId="14BBFEBB">
        <w:tc>
          <w:tcPr>
            <w:tcW w:w="2000" w:type="dxa"/>
            <w:tcMar/>
          </w:tcPr>
          <w:p w:rsidR="20F0AE56" w:rsidRDefault="20F0AE56" w14:noSpellErr="1" w14:paraId="76B0611A" w14:textId="1C3A9A99">
            <w:r w:rsidR="20F0AE56">
              <w:rPr/>
              <w:t>Make a table</w:t>
            </w:r>
          </w:p>
        </w:tc>
        <w:tc>
          <w:tcPr>
            <w:tcW w:w="7026" w:type="dxa"/>
            <w:tcMar/>
          </w:tcPr>
          <w:p w:rsidR="20F0AE56" w:rsidRDefault="20F0AE56" w14:noSpellErr="1" w14:paraId="4968706A" w14:textId="1518815D">
            <w:r w:rsidR="20F0AE56">
              <w:rPr/>
              <w:t>Turn this list into a table with columns: [Question], [Owner], [Due date], [Status].</w:t>
            </w:r>
          </w:p>
        </w:tc>
      </w:tr>
      <w:tr w:rsidR="20F0AE56" w:rsidTr="20F0AE56" w14:paraId="28C36E19">
        <w:tc>
          <w:tcPr>
            <w:tcW w:w="2000" w:type="dxa"/>
            <w:tcMar/>
          </w:tcPr>
          <w:p w:rsidR="20F0AE56" w:rsidRDefault="20F0AE56" w14:noSpellErr="1" w14:paraId="4E294700" w14:textId="2C2DE1D2">
            <w:r w:rsidR="20F0AE56">
              <w:rPr/>
              <w:t>Get feedback</w:t>
            </w:r>
          </w:p>
        </w:tc>
        <w:tc>
          <w:tcPr>
            <w:tcW w:w="7026" w:type="dxa"/>
            <w:tcMar/>
          </w:tcPr>
          <w:p w:rsidR="20F0AE56" w:rsidRDefault="20F0AE56" w14:noSpellErr="1" w14:paraId="560C9706" w14:textId="250BC896">
            <w:r w:rsidR="20F0AE56">
              <w:rPr/>
              <w:t>Review this document as a demanding [reader]. What is unclear, unsupported by evidence or missing? Suggest specific improvements in order of importance.</w:t>
            </w:r>
          </w:p>
        </w:tc>
      </w:tr>
      <w:tr w:rsidR="20F0AE56" w:rsidTr="20F0AE56" w14:paraId="32BA1E82">
        <w:tc>
          <w:tcPr>
            <w:tcW w:w="2000" w:type="dxa"/>
            <w:tcMar/>
          </w:tcPr>
          <w:p w:rsidR="20F0AE56" w:rsidRDefault="20F0AE56" w14:noSpellErr="1" w14:paraId="3378C460" w14:textId="3C21290B">
            <w:r w:rsidR="20F0AE56">
              <w:rPr/>
              <w:t>Adapt for another reader</w:t>
            </w:r>
          </w:p>
        </w:tc>
        <w:tc>
          <w:tcPr>
            <w:tcW w:w="7026" w:type="dxa"/>
            <w:tcMar/>
          </w:tcPr>
          <w:p w:rsidR="20F0AE56" w:rsidRDefault="20F0AE56" w14:noSpellErr="1" w14:paraId="3A895675" w14:textId="34FF0FCF">
            <w:r w:rsidR="20F0AE56">
              <w:rPr/>
              <w:t>Using /[document], write a one-page summary for [audience]. Formal tone, numbered headings: [list]. Do not include internal debate or individual opinions.</w:t>
            </w:r>
          </w:p>
        </w:tc>
      </w:tr>
      <w:tr w:rsidR="20F0AE56" w:rsidTr="20F0AE56" w14:paraId="29FB942A">
        <w:tc>
          <w:tcPr>
            <w:tcW w:w="2000" w:type="dxa"/>
            <w:tcMar/>
          </w:tcPr>
          <w:p w:rsidR="20F0AE56" w:rsidRDefault="20F0AE56" w14:noSpellErr="1" w14:paraId="1333FA44" w14:textId="4C147044">
            <w:r w:rsidR="20F0AE56">
              <w:rPr/>
              <w:t>Prepare an external version</w:t>
            </w:r>
          </w:p>
        </w:tc>
        <w:tc>
          <w:tcPr>
            <w:tcW w:w="7026" w:type="dxa"/>
            <w:tcMar/>
          </w:tcPr>
          <w:p w:rsidR="20F0AE56" w:rsidRDefault="20F0AE56" w14:noSpellErr="1" w14:paraId="307F0251" w14:textId="44F25708">
            <w:r w:rsidR="20F0AE56">
              <w:rPr/>
              <w:t>Using /[document], draft a briefing for [external reader] on [topic]. State that it is indicative and non-binding. Leave out internal information such as [ratings, limits or returns].</w:t>
            </w:r>
          </w:p>
        </w:tc>
      </w:tr>
    </w:tbl>
    <w:p w:rsidR="20F0AE56" w:rsidP="20F0AE56" w:rsidRDefault="20F0AE56" w14:noSpellErr="1" w14:paraId="560B0DF5" w14:textId="5F5837D9">
      <w:pPr>
        <w:pStyle w:val="Normal"/>
      </w:pPr>
      <w:r w:rsidR="20F0AE56">
        <w:rPr/>
        <w:t xml:space="preserve"> </w:t>
      </w:r>
    </w:p>
    <w:tbl>
      <w:tblPr>
        <w:tblStyle w:val="ColorfulList-Accent1"/>
        <w:tblW w:w="0" w:type="auto"/>
        <w:tblLook w:val="04A0" w:firstRow="1" w:lastRow="0" w:firstColumn="1" w:lastColumn="0" w:noHBand="0" w:noVBand="1"/>
      </w:tblPr>
      <w:tblGrid>
        <w:gridCol w:w="9026"/>
      </w:tblGrid>
      <w:tr w:rsidR="20F0AE56" w:rsidTr="7FADE282" w14:paraId="5998D36A">
        <w:tc>
          <w:tcPr>
            <w:tcW w:w="9026" w:type="dxa"/>
            <w:tcMar/>
          </w:tcPr>
          <w:p w:rsidR="20F0AE56" w:rsidRDefault="20F0AE56" w14:noSpellErr="1" w14:paraId="1DEC6D96" w14:textId="6BFAFEB6">
            <w:r w:rsidR="20F0AE56">
              <w:rPr/>
              <w:t>Your Copilot coach for Word</w:t>
            </w:r>
          </w:p>
        </w:tc>
      </w:tr>
      <w:tr w:rsidR="20F0AE56" w:rsidTr="7FADE282" w14:paraId="39F46F3B">
        <w:tc>
          <w:tcPr>
            <w:tcW w:w="9026" w:type="dxa"/>
            <w:tcMar/>
          </w:tcPr>
          <w:p w:rsidR="20F0AE56" w:rsidRDefault="20F0AE56" w14:noSpellErr="1" w14:paraId="7FE3BF69" w14:textId="03105F2B">
            <w:r w:rsidR="20F0AE56">
              <w:rPr>
                <w:b w:val="0"/>
                <w:bCs w:val="0"/>
              </w:rPr>
              <w:t>Act as my Microsoft 365 Copilot coach. I work as a [role] in [team] at a bank in EMEA. Suggest five ways I can use Copilot in Word for documents I write regularly. For each: a ready-to-use prompt, the source files I should reference, a follow-up prompt to improve the draft, and what I must check before sharing. Start simple, then add two advanced ideas. Ask me questions if you need more context.</w:t>
            </w:r>
          </w:p>
        </w:tc>
      </w:tr>
    </w:tbl>
    <w:p w:rsidR="20F0AE56" w:rsidRDefault="20F0AE56" w14:noSpellErr="1" w14:paraId="6681F860" w14:textId="15CD0074">
      <w:r>
        <w:br w:type="page"/>
      </w:r>
    </w:p>
    <w:p w:rsidR="20F0AE56" w:rsidP="20F0AE56" w:rsidRDefault="20F0AE56" w14:noSpellErr="1" w14:paraId="63831CAA" w14:textId="55A3A89D">
      <w:pPr>
        <w:pStyle w:val="Heading1"/>
      </w:pPr>
      <w:r w:rsidRPr="20F0AE56" w:rsidR="20F0AE56">
        <w:rPr>
          <w:color w:val="1F4E79" w:themeColor="accent6" w:themeTint="FF" w:themeShade="FF"/>
          <w:sz w:val="32"/>
          <w:szCs w:val="32"/>
        </w:rPr>
        <w:t>Copilot in Excel</w:t>
      </w:r>
    </w:p>
    <w:p w:rsidR="20F0AE56" w:rsidP="20F0AE56" w:rsidRDefault="20F0AE56" w14:noSpellErr="1" w14:paraId="358AB9C0" w14:textId="36EE96A3">
      <w:pPr>
        <w:pStyle w:val="Normal"/>
      </w:pPr>
      <w:r w:rsidR="20F0AE56">
        <w:rPr/>
        <w:t>Save workbooks in OneDrive with AutoSave on and keep data in a table; the Analyst agent is in the Microsoft 365 Copilot app. Ask Copilot to explain a formula before you rely on it.</w:t>
      </w:r>
    </w:p>
    <w:tbl>
      <w:tblPr>
        <w:tblStyle w:val="ColorfulList-Accent1"/>
        <w:tblW w:w="0" w:type="auto"/>
        <w:tblLook w:val="04A0" w:firstRow="1" w:lastRow="0" w:firstColumn="1" w:lastColumn="0" w:noHBand="0" w:noVBand="1"/>
      </w:tblPr>
      <w:tblGrid>
        <w:gridCol w:w="2000"/>
        <w:gridCol w:w="7026"/>
      </w:tblGrid>
      <w:tr w:rsidR="20F0AE56" w:rsidTr="20F0AE56" w14:paraId="26E0C619">
        <w:trPr>
          <w:trHeight w:val="300"/>
        </w:trPr>
        <w:tc>
          <w:tcPr>
            <w:tcW w:w="2000" w:type="dxa"/>
            <w:tcMar/>
          </w:tcPr>
          <w:p w:rsidR="20F0AE56" w:rsidRDefault="20F0AE56" w14:noSpellErr="1" w14:paraId="7B9A87E9" w14:textId="1BD4D461">
            <w:r w:rsidR="20F0AE56">
              <w:rPr/>
              <w:t>Use it to</w:t>
            </w:r>
          </w:p>
        </w:tc>
        <w:tc>
          <w:tcPr>
            <w:tcW w:w="7026" w:type="dxa"/>
            <w:tcMar/>
          </w:tcPr>
          <w:p w:rsidR="20F0AE56" w:rsidRDefault="20F0AE56" w14:noSpellErr="1" w14:paraId="4BA01AEC" w14:textId="14B2BB25">
            <w:r w:rsidR="20F0AE56">
              <w:rPr/>
              <w:t>Prompt</w:t>
            </w:r>
          </w:p>
        </w:tc>
      </w:tr>
      <w:tr w:rsidR="20F0AE56" w:rsidTr="20F0AE56" w14:paraId="305B19DD">
        <w:tc>
          <w:tcPr>
            <w:tcW w:w="2000" w:type="dxa"/>
            <w:tcMar/>
          </w:tcPr>
          <w:p w:rsidR="20F0AE56" w:rsidRDefault="20F0AE56" w14:noSpellErr="1" w14:paraId="3668F30F" w14:textId="2BC81B9A">
            <w:r w:rsidR="20F0AE56">
              <w:rPr/>
              <w:t>Understand a workbook</w:t>
            </w:r>
          </w:p>
        </w:tc>
        <w:tc>
          <w:tcPr>
            <w:tcW w:w="7026" w:type="dxa"/>
            <w:tcMar/>
          </w:tcPr>
          <w:p w:rsidR="20F0AE56" w:rsidRDefault="20F0AE56" w14:noSpellErr="1" w14:paraId="4AF5B84F" w14:textId="24A6025E">
            <w:r w:rsidR="20F0AE56">
              <w:rPr/>
              <w:t>Summarise what this workbook contains and what each sheet could be used for in [purpose].</w:t>
            </w:r>
          </w:p>
        </w:tc>
      </w:tr>
      <w:tr w:rsidR="20F0AE56" w:rsidTr="20F0AE56" w14:paraId="5EEDF769">
        <w:tc>
          <w:tcPr>
            <w:tcW w:w="2000" w:type="dxa"/>
            <w:tcMar/>
          </w:tcPr>
          <w:p w:rsidR="20F0AE56" w:rsidRDefault="20F0AE56" w14:noSpellErr="1" w14:paraId="1C1F4C00" w14:textId="3BBB62D3">
            <w:r w:rsidR="20F0AE56">
              <w:rPr/>
              <w:t>Explain the data</w:t>
            </w:r>
          </w:p>
        </w:tc>
        <w:tc>
          <w:tcPr>
            <w:tcW w:w="7026" w:type="dxa"/>
            <w:tcMar/>
          </w:tcPr>
          <w:p w:rsidR="20F0AE56" w:rsidRDefault="20F0AE56" w14:noSpellErr="1" w14:paraId="2163D4D3" w14:textId="34994997">
            <w:r w:rsidR="20F0AE56">
              <w:rPr/>
              <w:t>Explain the columns in [table] in plain language for someone new to [topic].</w:t>
            </w:r>
          </w:p>
        </w:tc>
      </w:tr>
      <w:tr w:rsidR="20F0AE56" w:rsidTr="20F0AE56" w14:paraId="2CC7FDF3">
        <w:tc>
          <w:tcPr>
            <w:tcW w:w="2000" w:type="dxa"/>
            <w:tcMar/>
          </w:tcPr>
          <w:p w:rsidR="20F0AE56" w:rsidRDefault="20F0AE56" w14:noSpellErr="1" w14:paraId="42606CC9" w14:textId="4BAEAA0C">
            <w:r w:rsidR="20F0AE56">
              <w:rPr/>
              <w:t>Find duplicates and errors</w:t>
            </w:r>
          </w:p>
        </w:tc>
        <w:tc>
          <w:tcPr>
            <w:tcW w:w="7026" w:type="dxa"/>
            <w:tcMar/>
          </w:tcPr>
          <w:p w:rsidR="20F0AE56" w:rsidRDefault="20F0AE56" w14:noSpellErr="1" w14:paraId="76E45765" w14:textId="448C90D0">
            <w:r w:rsidR="20F0AE56">
              <w:rPr/>
              <w:t>Highlight rows where [ID column] appears more than once, or where [column A] is greater than [column B].</w:t>
            </w:r>
          </w:p>
        </w:tc>
      </w:tr>
      <w:tr w:rsidR="20F0AE56" w:rsidTr="20F0AE56" w14:paraId="23225255">
        <w:tc>
          <w:tcPr>
            <w:tcW w:w="2000" w:type="dxa"/>
            <w:tcMar/>
          </w:tcPr>
          <w:p w:rsidR="20F0AE56" w:rsidRDefault="20F0AE56" w14:noSpellErr="1" w14:paraId="325EF053" w14:textId="5BA1F145">
            <w:r w:rsidR="20F0AE56">
              <w:rPr/>
              <w:t>Find gaps and odd labels</w:t>
            </w:r>
          </w:p>
        </w:tc>
        <w:tc>
          <w:tcPr>
            <w:tcW w:w="7026" w:type="dxa"/>
            <w:tcMar/>
          </w:tcPr>
          <w:p w:rsidR="20F0AE56" w:rsidRDefault="20F0AE56" w14:noSpellErr="1" w14:paraId="127C6ECB" w14:textId="547FD809">
            <w:r w:rsidR="20F0AE56">
              <w:rPr/>
              <w:t>Show the distinct values in [column] and how many rows use each. Which rows have a blank [column]? Do not fill them in.</w:t>
            </w:r>
          </w:p>
        </w:tc>
      </w:tr>
      <w:tr w:rsidR="20F0AE56" w:rsidTr="20F0AE56" w14:paraId="5D67172C">
        <w:tc>
          <w:tcPr>
            <w:tcW w:w="2000" w:type="dxa"/>
            <w:tcMar/>
          </w:tcPr>
          <w:p w:rsidR="20F0AE56" w:rsidRDefault="20F0AE56" w14:noSpellErr="1" w14:paraId="3ABDBE87" w14:textId="6B95387E">
            <w:r w:rsidR="20F0AE56">
              <w:rPr/>
              <w:t>Add a calculation</w:t>
            </w:r>
          </w:p>
        </w:tc>
        <w:tc>
          <w:tcPr>
            <w:tcW w:w="7026" w:type="dxa"/>
            <w:tcMar/>
          </w:tcPr>
          <w:p w:rsidR="20F0AE56" w:rsidRDefault="20F0AE56" w14:noSpellErr="1" w14:paraId="4B7B92A3" w14:textId="64731F42">
            <w:r w:rsidR="20F0AE56">
              <w:rPr/>
              <w:t>Add a column called [name] that divides [column A] by [column B].</w:t>
            </w:r>
          </w:p>
        </w:tc>
      </w:tr>
      <w:tr w:rsidR="20F0AE56" w:rsidTr="20F0AE56" w14:paraId="70DAC3A5">
        <w:tc>
          <w:tcPr>
            <w:tcW w:w="2000" w:type="dxa"/>
            <w:tcMar/>
          </w:tcPr>
          <w:p w:rsidR="20F0AE56" w:rsidRDefault="20F0AE56" w14:noSpellErr="1" w14:paraId="492CF70A" w14:textId="7B887FB7">
            <w:r w:rsidR="20F0AE56">
              <w:rPr/>
              <w:t>Summarise with a PivotTable</w:t>
            </w:r>
          </w:p>
        </w:tc>
        <w:tc>
          <w:tcPr>
            <w:tcW w:w="7026" w:type="dxa"/>
            <w:tcMar/>
          </w:tcPr>
          <w:p w:rsidR="20F0AE56" w:rsidRDefault="20F0AE56" w14:noSpellErr="1" w14:paraId="12579A6C" w14:textId="7466667B">
            <w:r w:rsidR="20F0AE56">
              <w:rPr/>
              <w:t>Create a PivotTable showing total [measure] by [category], sorted from largest to smallest, with each category’s share of the total.</w:t>
            </w:r>
          </w:p>
        </w:tc>
      </w:tr>
      <w:tr w:rsidR="20F0AE56" w:rsidTr="20F0AE56" w14:paraId="7123840D">
        <w:tc>
          <w:tcPr>
            <w:tcW w:w="2000" w:type="dxa"/>
            <w:tcMar/>
          </w:tcPr>
          <w:p w:rsidR="20F0AE56" w:rsidRDefault="20F0AE56" w14:noSpellErr="1" w14:paraId="2CC8007D" w14:textId="0B7BC6F0">
            <w:r w:rsidR="20F0AE56">
              <w:rPr/>
              <w:t>Compare with limits</w:t>
            </w:r>
          </w:p>
        </w:tc>
        <w:tc>
          <w:tcPr>
            <w:tcW w:w="7026" w:type="dxa"/>
            <w:tcMar/>
          </w:tcPr>
          <w:p w:rsidR="20F0AE56" w:rsidRDefault="20F0AE56" w14:noSpellErr="1" w14:paraId="3804A9A6" w14:textId="0459ADB4">
            <w:r w:rsidR="20F0AE56">
              <w:rPr/>
              <w:t>Compare each [category]’s share with the limits on the [sheet] sheet. Which are above their [early-warning level]?</w:t>
            </w:r>
          </w:p>
        </w:tc>
      </w:tr>
      <w:tr w:rsidR="20F0AE56" w:rsidTr="20F0AE56" w14:paraId="585A92DE">
        <w:tc>
          <w:tcPr>
            <w:tcW w:w="2000" w:type="dxa"/>
            <w:tcMar/>
          </w:tcPr>
          <w:p w:rsidR="20F0AE56" w:rsidRDefault="20F0AE56" w14:noSpellErr="1" w14:paraId="4E8BFA6E" w14:textId="1B6F0E29">
            <w:r w:rsidR="20F0AE56">
              <w:rPr/>
              <w:t>Spot a trend</w:t>
            </w:r>
          </w:p>
        </w:tc>
        <w:tc>
          <w:tcPr>
            <w:tcW w:w="7026" w:type="dxa"/>
            <w:tcMar/>
          </w:tcPr>
          <w:p w:rsidR="20F0AE56" w:rsidRDefault="20F0AE56" w14:noSpellErr="1" w14:paraId="42D5F22F" w14:textId="144CF4ED">
            <w:r w:rsidR="20F0AE56">
              <w:rPr/>
              <w:t>Create a line chart of [measure] over the last [eight] quarters and describe the trend. What stands out in [latest period]?</w:t>
            </w:r>
          </w:p>
        </w:tc>
      </w:tr>
      <w:tr w:rsidR="20F0AE56" w:rsidTr="20F0AE56" w14:paraId="415AD06D">
        <w:tc>
          <w:tcPr>
            <w:tcW w:w="2000" w:type="dxa"/>
            <w:tcMar/>
          </w:tcPr>
          <w:p w:rsidR="20F0AE56" w:rsidRDefault="20F0AE56" w14:noSpellErr="1" w14:paraId="6071AA1C" w14:textId="2B625562">
            <w:r w:rsidR="20F0AE56">
              <w:rPr/>
              <w:t>Forecast</w:t>
            </w:r>
          </w:p>
        </w:tc>
        <w:tc>
          <w:tcPr>
            <w:tcW w:w="7026" w:type="dxa"/>
            <w:tcMar/>
          </w:tcPr>
          <w:p w:rsidR="20F0AE56" w:rsidRDefault="20F0AE56" w14:noSpellErr="1" w14:paraId="7EEA4DC3" w14:textId="24403C26">
            <w:r w:rsidR="20F0AE56">
              <w:rPr/>
              <w:t>Forecast [measure] for the next [four] quarters, add the forecast to the chart and explain the method you used.</w:t>
            </w:r>
          </w:p>
        </w:tc>
      </w:tr>
      <w:tr w:rsidR="20F0AE56" w:rsidTr="20F0AE56" w14:paraId="7A0170C1">
        <w:tc>
          <w:tcPr>
            <w:tcW w:w="2000" w:type="dxa"/>
            <w:tcMar/>
          </w:tcPr>
          <w:p w:rsidR="20F0AE56" w:rsidRDefault="20F0AE56" w14:noSpellErr="1" w14:paraId="7EE75516" w14:textId="3B559C9B">
            <w:r w:rsidR="20F0AE56">
              <w:rPr/>
              <w:t>Ask the Analyst agent</w:t>
            </w:r>
          </w:p>
        </w:tc>
        <w:tc>
          <w:tcPr>
            <w:tcW w:w="7026" w:type="dxa"/>
            <w:tcMar/>
          </w:tcPr>
          <w:p w:rsidR="20F0AE56" w:rsidRDefault="20F0AE56" w14:noSpellErr="1" w14:paraId="5A677A75" w14:textId="3433835F">
            <w:r w:rsidR="20F0AE56">
              <w:rPr/>
              <w:t>Using the attached workbooks, prepare an analysis for [audience]: [question 1]; [question 2]; a recommendation with conditions. Separate facts from assumptions, show your calculations and list any data limitations.</w:t>
            </w:r>
          </w:p>
        </w:tc>
      </w:tr>
    </w:tbl>
    <w:p w:rsidR="20F0AE56" w:rsidP="20F0AE56" w:rsidRDefault="20F0AE56" w14:noSpellErr="1" w14:paraId="476F58CD" w14:textId="6250CBAF">
      <w:pPr>
        <w:pStyle w:val="Normal"/>
      </w:pPr>
      <w:r w:rsidR="20F0AE56">
        <w:rPr/>
        <w:t xml:space="preserve"> </w:t>
      </w:r>
    </w:p>
    <w:tbl>
      <w:tblPr>
        <w:tblStyle w:val="ColorfulList-Accent1"/>
        <w:tblW w:w="0" w:type="auto"/>
        <w:tblLook w:val="04A0" w:firstRow="1" w:lastRow="0" w:firstColumn="1" w:lastColumn="0" w:noHBand="0" w:noVBand="1"/>
      </w:tblPr>
      <w:tblGrid>
        <w:gridCol w:w="9026"/>
      </w:tblGrid>
      <w:tr w:rsidR="20F0AE56" w:rsidTr="7FADE282" w14:paraId="5182707D">
        <w:tc>
          <w:tcPr>
            <w:tcW w:w="9026" w:type="dxa"/>
            <w:tcMar/>
          </w:tcPr>
          <w:p w:rsidR="20F0AE56" w:rsidRDefault="20F0AE56" w14:noSpellErr="1" w14:paraId="5F1EA189" w14:textId="625E4449">
            <w:r w:rsidR="20F0AE56">
              <w:rPr/>
              <w:t>Your Copilot coach for Excel</w:t>
            </w:r>
          </w:p>
        </w:tc>
      </w:tr>
      <w:tr w:rsidR="20F0AE56" w:rsidTr="7FADE282" w14:paraId="3CDA3BEB">
        <w:tc>
          <w:tcPr>
            <w:tcW w:w="9026" w:type="dxa"/>
            <w:tcMar/>
          </w:tcPr>
          <w:p w:rsidR="20F0AE56" w:rsidRDefault="20F0AE56" w14:noSpellErr="1" w14:paraId="2323A4FB" w14:textId="7973A4BE">
            <w:r w:rsidR="20F0AE56">
              <w:rPr>
                <w:b w:val="0"/>
                <w:bCs w:val="0"/>
              </w:rPr>
              <w:t>Act as my Microsoft 365 Copilot coach. I work as a [role] in [team] at a bank in EMEA. Suggest five ways I can use Copilot in Excel with the data I work with. For each: the business question, a ready-to-use prompt, how my data should be structured, a suitable chart, and what I must validate before sharing. Start simple, then add two advanced ideas, including one for the Analyst agent. Ask me questions about my data first.</w:t>
            </w:r>
          </w:p>
        </w:tc>
      </w:tr>
    </w:tbl>
    <w:p w:rsidR="20F0AE56" w:rsidRDefault="20F0AE56" w14:noSpellErr="1" w14:paraId="653E301C" w14:textId="658CC487">
      <w:r>
        <w:br w:type="page"/>
      </w:r>
    </w:p>
    <w:p w:rsidR="20F0AE56" w:rsidP="20F0AE56" w:rsidRDefault="20F0AE56" w14:noSpellErr="1" w14:paraId="765DC57A" w14:textId="11452898">
      <w:pPr>
        <w:pStyle w:val="Heading1"/>
      </w:pPr>
      <w:r w:rsidRPr="20F0AE56" w:rsidR="20F0AE56">
        <w:rPr>
          <w:color w:val="1F4E79" w:themeColor="accent6" w:themeTint="FF" w:themeShade="FF"/>
          <w:sz w:val="32"/>
          <w:szCs w:val="32"/>
        </w:rPr>
        <w:t>Copilot in PowerPoint</w:t>
      </w:r>
    </w:p>
    <w:p w:rsidR="20F0AE56" w:rsidP="20F0AE56" w:rsidRDefault="20F0AE56" w14:noSpellErr="1" w14:paraId="12A6B9E0" w14:textId="3A37EC13">
      <w:pPr>
        <w:pStyle w:val="Normal"/>
      </w:pPr>
      <w:r w:rsidR="20F0AE56">
        <w:rPr/>
        <w:t>Start from a blank presentation, open Copilot and type / to choose a source document. Keep one message per slide and apply your organisation’s template.</w:t>
      </w:r>
    </w:p>
    <w:tbl>
      <w:tblPr>
        <w:tblStyle w:val="ColorfulList-Accent1"/>
        <w:tblW w:w="0" w:type="auto"/>
        <w:tblLook w:val="04A0" w:firstRow="1" w:lastRow="0" w:firstColumn="1" w:lastColumn="0" w:noHBand="0" w:noVBand="1"/>
      </w:tblPr>
      <w:tblGrid>
        <w:gridCol w:w="2000"/>
        <w:gridCol w:w="7026"/>
      </w:tblGrid>
      <w:tr w:rsidR="20F0AE56" w:rsidTr="20F0AE56" w14:paraId="1ED3F8FF">
        <w:trPr>
          <w:trHeight w:val="300"/>
        </w:trPr>
        <w:tc>
          <w:tcPr>
            <w:tcW w:w="2000" w:type="dxa"/>
            <w:tcMar/>
          </w:tcPr>
          <w:p w:rsidR="20F0AE56" w:rsidRDefault="20F0AE56" w14:noSpellErr="1" w14:paraId="5B2A68A6" w14:textId="123819F4">
            <w:r w:rsidR="20F0AE56">
              <w:rPr/>
              <w:t>Use it to</w:t>
            </w:r>
          </w:p>
        </w:tc>
        <w:tc>
          <w:tcPr>
            <w:tcW w:w="7026" w:type="dxa"/>
            <w:tcMar/>
          </w:tcPr>
          <w:p w:rsidR="20F0AE56" w:rsidRDefault="20F0AE56" w14:noSpellErr="1" w14:paraId="6A0B36D0" w14:textId="0B1600B8">
            <w:r w:rsidR="20F0AE56">
              <w:rPr/>
              <w:t>Prompt</w:t>
            </w:r>
          </w:p>
        </w:tc>
      </w:tr>
      <w:tr w:rsidR="20F0AE56" w:rsidTr="20F0AE56" w14:paraId="493F88D9">
        <w:tc>
          <w:tcPr>
            <w:tcW w:w="2000" w:type="dxa"/>
            <w:tcMar/>
          </w:tcPr>
          <w:p w:rsidR="20F0AE56" w:rsidRDefault="20F0AE56" w14:noSpellErr="1" w14:paraId="4283F32B" w14:textId="222B612D">
            <w:r w:rsidR="20F0AE56">
              <w:rPr/>
              <w:t>Create a deck from a document</w:t>
            </w:r>
          </w:p>
        </w:tc>
        <w:tc>
          <w:tcPr>
            <w:tcW w:w="7026" w:type="dxa"/>
            <w:tcMar/>
          </w:tcPr>
          <w:p w:rsidR="20F0AE56" w:rsidRDefault="20F0AE56" w14:noSpellErr="1" w14:paraId="1AD70934" w14:textId="1B0947F1">
            <w:r w:rsidR="20F0AE56">
              <w:rPr/>
              <w:t>Create a [10]-slide presentation from /[document] for [audience]: [list of slide topics].</w:t>
            </w:r>
          </w:p>
        </w:tc>
      </w:tr>
      <w:tr w:rsidR="20F0AE56" w:rsidTr="20F0AE56" w14:paraId="2455C642">
        <w:tc>
          <w:tcPr>
            <w:tcW w:w="2000" w:type="dxa"/>
            <w:tcMar/>
          </w:tcPr>
          <w:p w:rsidR="20F0AE56" w:rsidRDefault="20F0AE56" w14:noSpellErr="1" w14:paraId="2CAFF7B4" w14:textId="321EA866">
            <w:r w:rsidR="20F0AE56">
              <w:rPr/>
              <w:t>Check the storyline</w:t>
            </w:r>
          </w:p>
        </w:tc>
        <w:tc>
          <w:tcPr>
            <w:tcW w:w="7026" w:type="dxa"/>
            <w:tcMar/>
          </w:tcPr>
          <w:p w:rsidR="20F0AE56" w:rsidRDefault="20F0AE56" w14:noSpellErr="1" w14:paraId="14DBF6B7" w14:textId="2AFC8F2A">
            <w:r w:rsidR="20F0AE56">
              <w:rPr/>
              <w:t>Summarise this presentation in three key messages.</w:t>
            </w:r>
          </w:p>
        </w:tc>
      </w:tr>
      <w:tr w:rsidR="20F0AE56" w:rsidTr="20F0AE56" w14:paraId="59F73F1C">
        <w:tc>
          <w:tcPr>
            <w:tcW w:w="2000" w:type="dxa"/>
            <w:tcMar/>
          </w:tcPr>
          <w:p w:rsidR="20F0AE56" w:rsidRDefault="20F0AE56" w14:noSpellErr="1" w14:paraId="3E15CB7A" w14:textId="4211EF9F">
            <w:r w:rsidR="20F0AE56">
              <w:rPr/>
              <w:t>Add a comparison</w:t>
            </w:r>
          </w:p>
        </w:tc>
        <w:tc>
          <w:tcPr>
            <w:tcW w:w="7026" w:type="dxa"/>
            <w:tcMar/>
          </w:tcPr>
          <w:p w:rsidR="20F0AE56" w:rsidRDefault="20F0AE56" w14:noSpellErr="1" w14:paraId="4DF09AFA" w14:textId="3AEFD663">
            <w:r w:rsidR="20F0AE56">
              <w:rPr/>
              <w:t>Add a slide comparing [options] in a table: [criterion 1], [criterion 2] and [criterion 3].</w:t>
            </w:r>
          </w:p>
        </w:tc>
      </w:tr>
      <w:tr w:rsidR="20F0AE56" w:rsidTr="20F0AE56" w14:paraId="716F62DF">
        <w:tc>
          <w:tcPr>
            <w:tcW w:w="2000" w:type="dxa"/>
            <w:tcMar/>
          </w:tcPr>
          <w:p w:rsidR="20F0AE56" w:rsidRDefault="20F0AE56" w14:noSpellErr="1" w14:paraId="419E90CF" w14:textId="520536D8">
            <w:r w:rsidR="20F0AE56">
              <w:rPr/>
              <w:t>Make a slide concise</w:t>
            </w:r>
          </w:p>
        </w:tc>
        <w:tc>
          <w:tcPr>
            <w:tcW w:w="7026" w:type="dxa"/>
            <w:tcMar/>
          </w:tcPr>
          <w:p w:rsidR="20F0AE56" w:rsidRDefault="20F0AE56" w14:noSpellErr="1" w14:paraId="37B85750" w14:textId="4AE31D9C">
            <w:r w:rsidR="20F0AE56">
              <w:rPr/>
              <w:t>Make this slide more concise for executives: no more than five bullets, each under twelve words.</w:t>
            </w:r>
          </w:p>
        </w:tc>
      </w:tr>
      <w:tr w:rsidR="20F0AE56" w:rsidTr="20F0AE56" w14:paraId="5A7FC754">
        <w:tc>
          <w:tcPr>
            <w:tcW w:w="2000" w:type="dxa"/>
            <w:tcMar/>
          </w:tcPr>
          <w:p w:rsidR="20F0AE56" w:rsidRDefault="20F0AE56" w14:noSpellErr="1" w14:paraId="777B1FE9" w14:textId="61F87E11">
            <w:r w:rsidR="20F0AE56">
              <w:rPr/>
              <w:t>Sharpen the titles</w:t>
            </w:r>
          </w:p>
        </w:tc>
        <w:tc>
          <w:tcPr>
            <w:tcW w:w="7026" w:type="dxa"/>
            <w:tcMar/>
          </w:tcPr>
          <w:p w:rsidR="20F0AE56" w:rsidRDefault="20F0AE56" w14:noSpellErr="1" w14:paraId="74049218" w14:textId="5AD664D5">
            <w:r w:rsidR="20F0AE56">
              <w:rPr/>
              <w:t>Suggest a clearer title for each slide that states its key message.</w:t>
            </w:r>
          </w:p>
        </w:tc>
      </w:tr>
      <w:tr w:rsidR="20F0AE56" w:rsidTr="20F0AE56" w14:paraId="74E64C45">
        <w:tc>
          <w:tcPr>
            <w:tcW w:w="2000" w:type="dxa"/>
            <w:tcMar/>
          </w:tcPr>
          <w:p w:rsidR="20F0AE56" w:rsidRDefault="20F0AE56" w14:noSpellErr="1" w14:paraId="63E03616" w14:textId="71EBC54A">
            <w:r w:rsidR="20F0AE56">
              <w:rPr/>
              <w:t>Find visual options</w:t>
            </w:r>
          </w:p>
        </w:tc>
        <w:tc>
          <w:tcPr>
            <w:tcW w:w="7026" w:type="dxa"/>
            <w:tcMar/>
          </w:tcPr>
          <w:p w:rsidR="20F0AE56" w:rsidRDefault="20F0AE56" w14:noSpellErr="1" w14:paraId="200C7331" w14:textId="6AC9AC0E">
            <w:r w:rsidR="20F0AE56">
              <w:rPr/>
              <w:t>Which slides would work better as a chart or visual? Suggest an option for each.</w:t>
            </w:r>
          </w:p>
        </w:tc>
      </w:tr>
      <w:tr w:rsidR="20F0AE56" w:rsidTr="20F0AE56" w14:paraId="5182B223">
        <w:tc>
          <w:tcPr>
            <w:tcW w:w="2000" w:type="dxa"/>
            <w:tcMar/>
          </w:tcPr>
          <w:p w:rsidR="20F0AE56" w:rsidRDefault="20F0AE56" w14:noSpellErr="1" w14:paraId="4DAD2FD2" w14:textId="01DF0C83">
            <w:r w:rsidR="20F0AE56">
              <w:rPr/>
              <w:t>Write speaker notes</w:t>
            </w:r>
          </w:p>
        </w:tc>
        <w:tc>
          <w:tcPr>
            <w:tcW w:w="7026" w:type="dxa"/>
            <w:tcMar/>
          </w:tcPr>
          <w:p w:rsidR="20F0AE56" w:rsidRDefault="20F0AE56" w14:noSpellErr="1" w14:paraId="75909440" w14:textId="7ABCF347">
            <w:r w:rsidR="20F0AE56">
              <w:rPr/>
              <w:t>Add speaker notes to each slide for a [ten]-minute presentation by [presenter]. Use a confident, conversational tone and mention the one number to emphasise on each slide.</w:t>
            </w:r>
          </w:p>
        </w:tc>
      </w:tr>
      <w:tr w:rsidR="20F0AE56" w:rsidTr="20F0AE56" w14:paraId="51DAE925">
        <w:tc>
          <w:tcPr>
            <w:tcW w:w="2000" w:type="dxa"/>
            <w:tcMar/>
          </w:tcPr>
          <w:p w:rsidR="20F0AE56" w:rsidRDefault="20F0AE56" w14:noSpellErr="1" w14:paraId="5E2B344D" w14:textId="11D253BC">
            <w:r w:rsidR="20F0AE56">
              <w:rPr/>
              <w:t>Anticipate questions</w:t>
            </w:r>
          </w:p>
        </w:tc>
        <w:tc>
          <w:tcPr>
            <w:tcW w:w="7026" w:type="dxa"/>
            <w:tcMar/>
          </w:tcPr>
          <w:p w:rsidR="20F0AE56" w:rsidRDefault="20F0AE56" w14:noSpellErr="1" w14:paraId="4F304609" w14:textId="0AB03A80">
            <w:r w:rsidR="20F0AE56">
              <w:rPr/>
              <w:t>What questions are [audience] likely to ask about this proposal? Suggest a short, factual answer to each, based only on this presentation.</w:t>
            </w:r>
          </w:p>
        </w:tc>
      </w:tr>
      <w:tr w:rsidR="20F0AE56" w:rsidTr="20F0AE56" w14:paraId="344DF11C">
        <w:tc>
          <w:tcPr>
            <w:tcW w:w="2000" w:type="dxa"/>
            <w:tcMar/>
          </w:tcPr>
          <w:p w:rsidR="20F0AE56" w:rsidRDefault="20F0AE56" w14:noSpellErr="1" w14:paraId="306E9FA7" w14:textId="21C59AF5">
            <w:r w:rsidR="20F0AE56">
              <w:rPr/>
              <w:t>Summarise for an email</w:t>
            </w:r>
          </w:p>
        </w:tc>
        <w:tc>
          <w:tcPr>
            <w:tcW w:w="7026" w:type="dxa"/>
            <w:tcMar/>
          </w:tcPr>
          <w:p w:rsidR="20F0AE56" w:rsidRDefault="20F0AE56" w14:noSpellErr="1" w14:paraId="6FA43A07" w14:textId="1AA381B9">
            <w:r w:rsidR="20F0AE56">
              <w:rPr/>
              <w:t>Summarise this presentation in five bullet points I can paste into an email to [audience].</w:t>
            </w:r>
          </w:p>
        </w:tc>
      </w:tr>
      <w:tr w:rsidR="20F0AE56" w:rsidTr="20F0AE56" w14:paraId="711D9C23">
        <w:tc>
          <w:tcPr>
            <w:tcW w:w="2000" w:type="dxa"/>
            <w:tcMar/>
          </w:tcPr>
          <w:p w:rsidR="20F0AE56" w:rsidRDefault="20F0AE56" w14:noSpellErr="1" w14:paraId="3CDCF6A6" w14:textId="31B8E22E">
            <w:r w:rsidR="20F0AE56">
              <w:rPr/>
              <w:t>Cut to a shorter slot</w:t>
            </w:r>
          </w:p>
        </w:tc>
        <w:tc>
          <w:tcPr>
            <w:tcW w:w="7026" w:type="dxa"/>
            <w:tcMar/>
          </w:tcPr>
          <w:p w:rsidR="20F0AE56" w:rsidRDefault="20F0AE56" w14:noSpellErr="1" w14:paraId="27E68524" w14:textId="2A96C8F2">
            <w:r w:rsidR="20F0AE56">
              <w:rPr/>
              <w:t>My slot has been cut from [ten] to [five] minutes. Which slides should I keep, what should move to the appendix, and what should I say on each?</w:t>
            </w:r>
          </w:p>
        </w:tc>
      </w:tr>
    </w:tbl>
    <w:p w:rsidR="20F0AE56" w:rsidP="20F0AE56" w:rsidRDefault="20F0AE56" w14:noSpellErr="1" w14:paraId="1A156F5F" w14:textId="652026A2">
      <w:pPr>
        <w:pStyle w:val="Normal"/>
      </w:pPr>
      <w:r w:rsidR="20F0AE56">
        <w:rPr/>
        <w:t xml:space="preserve"> </w:t>
      </w:r>
    </w:p>
    <w:tbl>
      <w:tblPr>
        <w:tblStyle w:val="ColorfulList-Accent1"/>
        <w:tblW w:w="0" w:type="auto"/>
        <w:tblLook w:val="04A0" w:firstRow="1" w:lastRow="0" w:firstColumn="1" w:lastColumn="0" w:noHBand="0" w:noVBand="1"/>
      </w:tblPr>
      <w:tblGrid>
        <w:gridCol w:w="9026"/>
      </w:tblGrid>
      <w:tr w:rsidR="20F0AE56" w:rsidTr="20F0AE56" w14:paraId="12B87F33">
        <w:tc>
          <w:tcPr>
            <w:tcW w:w="9026" w:type="dxa"/>
            <w:tcMar/>
          </w:tcPr>
          <w:p w:rsidR="20F0AE56" w:rsidRDefault="20F0AE56" w14:noSpellErr="1" w14:paraId="501580B6" w14:textId="58C189DC">
            <w:r w:rsidR="20F0AE56">
              <w:rPr/>
              <w:t>Your Copilot coach for PowerPoint</w:t>
            </w:r>
          </w:p>
        </w:tc>
      </w:tr>
      <w:tr w:rsidR="20F0AE56" w:rsidTr="20F0AE56" w14:paraId="1FA3ECBD">
        <w:tc>
          <w:tcPr>
            <w:tcW w:w="9026" w:type="dxa"/>
            <w:tcMar/>
          </w:tcPr>
          <w:p w:rsidR="20F0AE56" w:rsidRDefault="20F0AE56" w14:noSpellErr="1" w14:paraId="43D6A3BC" w14:textId="6FD6EA51">
            <w:r w:rsidR="20F0AE56">
              <w:rPr>
                <w:b w:val="0"/>
                <w:bCs w:val="0"/>
              </w:rPr>
              <w:t>Act as my Microsoft 365 Copilot coach. I work as a [role] in [team] at a bank in EMEA. Suggest five ways I can use Copilot in PowerPoint for presentations I give. For each: a ready-to-use prompt, the source document to start from, a follow-up prompt to improve the slides, and what I must check before presenting. Start simple, then add two advanced ideas. Ask me questions if you need more context.</w:t>
            </w:r>
          </w:p>
        </w:tc>
      </w:tr>
    </w:tbl>
    <w:p w:rsidR="20F0AE56" w:rsidP="20F0AE56" w:rsidRDefault="20F0AE56" w14:paraId="5E454A88" w14:textId="6CBAB362" w14:noSpellErr="1">
      <w:pPr>
        <w:pStyle w:val="Normal"/>
      </w:pPr>
      <w:r w:rsidRPr="55365358" w:rsidR="302A741B">
        <w:rPr>
          <w:i w:val="1"/>
          <w:iCs w:val="1"/>
          <w:color w:val="595959"/>
          <w:sz w:val="18"/>
          <w:szCs w:val="18"/>
        </w:rPr>
        <w:t xml:space="preserve"> </w:t>
      </w:r>
    </w:p>
    <w:sectPr w:rsidRPr="0006063C" w:rsidR="00FC693F" w:rsidSect="00034616"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056007eb393b4d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.xml><?xml version="1.0" encoding="utf-8"?>
<w:hdr xmlns:w="http://schemas.openxmlformats.org/wordprocessingml/2006/main" xmlns:p2="http://schemas.microsoft.com/office/word/2010/wordml">
  <w:p xmlns:w14="http://schemas.microsoft.com/office/word/2010/wordml" xmlns:p2="http://schemas.microsoft.com/office/word/2010/wordml" w:rsidR="20F0AE56" w:rsidRDefault="20F0AE56" p2:noSpellErr="1" w14:paraId="26B0927F" w14:textId="6534A2E5">
    <w:r w:rsidR="20F0AE56">
      <w:rPr/>
      <w:t>Microsoft 365 Copilot  |  Learner Prompt Cards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22B6D"/>
    <w:rsid w:val="0029639D"/>
    <w:rsid w:val="00326F90"/>
    <w:rsid w:val="00AA1D8D"/>
    <w:rsid w:val="00B47730"/>
    <w:rsid w:val="00CB0664"/>
    <w:rsid w:val="00FC693F"/>
    <w:rsid w:val="0211C36B"/>
    <w:rsid w:val="0211C36B"/>
    <w:rsid w:val="0520A4B7"/>
    <w:rsid w:val="07D727A2"/>
    <w:rsid w:val="163A0C69"/>
    <w:rsid w:val="1A23E17E"/>
    <w:rsid w:val="1D2C64DD"/>
    <w:rsid w:val="1E4D22F7"/>
    <w:rsid w:val="1F5518B9"/>
    <w:rsid w:val="201B2C30"/>
    <w:rsid w:val="20F0AE56"/>
    <w:rsid w:val="23BF1436"/>
    <w:rsid w:val="23BF1436"/>
    <w:rsid w:val="2F38021D"/>
    <w:rsid w:val="302A741B"/>
    <w:rsid w:val="31C039B8"/>
    <w:rsid w:val="3464947F"/>
    <w:rsid w:val="3464947F"/>
    <w:rsid w:val="34992768"/>
    <w:rsid w:val="3F65DA09"/>
    <w:rsid w:val="3F65DA09"/>
    <w:rsid w:val="42709ACD"/>
    <w:rsid w:val="4540B26C"/>
    <w:rsid w:val="476CB521"/>
    <w:rsid w:val="4CC3D145"/>
    <w:rsid w:val="4E175F78"/>
    <w:rsid w:val="4E175F78"/>
    <w:rsid w:val="55365358"/>
    <w:rsid w:val="5710CDFD"/>
    <w:rsid w:val="5710CDFD"/>
    <w:rsid w:val="5BC100E8"/>
    <w:rsid w:val="5FB71F2E"/>
    <w:rsid w:val="6086045A"/>
    <w:rsid w:val="622E9A0B"/>
    <w:rsid w:val="668AD828"/>
    <w:rsid w:val="67170F98"/>
    <w:rsid w:val="6AF99E07"/>
    <w:rsid w:val="6AF99E07"/>
    <w:rsid w:val="76197524"/>
    <w:rsid w:val="7804915F"/>
    <w:rsid w:val="7804915F"/>
    <w:rsid w:val="7949EB43"/>
    <w:rsid w:val="7B7F3B4B"/>
    <w:rsid w:val="7D0711A7"/>
    <w:rsid w:val="7DA762FA"/>
    <w:rsid w:val="7E897C2C"/>
    <w:rsid w:val="7FADE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F13160EC-2F99-42E3-9962-BFDCDA8518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.xml" Id="R056007eb393b4d68" /></Relationships>
</file>

<file path=word/theme/theme1.xml><?xml version="1.0" encoding="utf-8"?>
<a:theme xmlns:a="http://schemas.openxmlformats.org/drawingml/2006/main" name="Office Theme">
  <a:themeElements>
    <a:clrScheme name="Custom 1F4E79">
      <a:dk1>
        <a:srgbClr val="1A1A1A"/>
      </a:dk1>
      <a:lt1>
        <a:srgbClr val="FFFFFF"/>
      </a:lt1>
      <a:dk2>
        <a:srgbClr val="1F4E79"/>
      </a:dk2>
      <a:lt2>
        <a:srgbClr val="EEECE1"/>
      </a:lt2>
      <a:accent1>
        <a:srgbClr val="1F4E79"/>
      </a:accent1>
      <a:accent2>
        <a:srgbClr val="1F4E79"/>
      </a:accent2>
      <a:accent3>
        <a:srgbClr val="1F4E79"/>
      </a:accent3>
      <a:accent4>
        <a:srgbClr val="1F4E79"/>
      </a:accent4>
      <a:accent5>
        <a:srgbClr val="1F4E79"/>
      </a:accent5>
      <a:accent6>
        <a:srgbClr val="1F4E79"/>
      </a:accent6>
      <a:hlink>
        <a:srgbClr val="1F4E79"/>
      </a:hlink>
      <a:folHlink>
        <a:srgbClr val="1F4E79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fbde396-1a24-4c79-8edf-9254a0f35055}" enabled="1" method="Standard" siteId="{72f988bf-86f1-41af-91ab-2d7cd011db47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Sarah Allali</lastModifiedBy>
  <revision>4</revision>
  <dcterms:created xsi:type="dcterms:W3CDTF">2026-10-03T14:21:39.0000000Z</dcterms:created>
  <dcterms:modified xsi:type="dcterms:W3CDTF">2026-10-12T11:51:06.8779137Z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